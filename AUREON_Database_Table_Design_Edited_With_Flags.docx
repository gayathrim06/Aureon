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72274713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sdtEndPr>
      <w:sdtContent>
        <w:p w14:paraId="46FCFA8D" w14:textId="77777777" w:rsidR="00BC2F2E" w:rsidRDefault="00BC2F2E">
          <w:r>
            <w:rPr>
              <w:noProof/>
              <w:sz w:val="8"/>
            </w:rPr>
            <w:drawing>
              <wp:anchor distT="0" distB="0" distL="0" distR="0" simplePos="0" relativeHeight="251664384" behindDoc="1" locked="0" layoutInCell="1" allowOverlap="1" wp14:anchorId="669D16CC" wp14:editId="660ED312">
                <wp:simplePos x="0" y="0"/>
                <wp:positionH relativeFrom="page">
                  <wp:posOffset>2590800</wp:posOffset>
                </wp:positionH>
                <wp:positionV relativeFrom="paragraph">
                  <wp:posOffset>624840</wp:posOffset>
                </wp:positionV>
                <wp:extent cx="2229717" cy="1965960"/>
                <wp:effectExtent l="0" t="0" r="0" b="0"/>
                <wp:wrapTopAndBottom/>
                <wp:docPr id="3" name="Image 3" descr="D:\Downloads\ajce_autonomous-logo (11).jp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 descr="D:\Downloads\ajce_autonomous-logo (11).jpg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9717" cy="1965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89FB676" wp14:editId="2227B27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CF8A000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7F68B1F" wp14:editId="784402D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51F016" w14:textId="77777777" w:rsidR="00BC2F2E" w:rsidRDefault="00BC2F2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7F68B1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4951F016" w14:textId="77777777" w:rsidR="00BC2F2E" w:rsidRDefault="00BC2F2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42D14F8" wp14:editId="6546057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01C78C" w14:textId="77777777" w:rsidR="00BC2F2E" w:rsidRDefault="00BC2F2E">
                                <w:pPr>
                                  <w:pStyle w:val="NoSpacing"/>
                                  <w:jc w:val="right"/>
                                  <w:rPr>
                                    <w:color w:val="5B9BD4"/>
                                    <w:sz w:val="30"/>
                                  </w:rPr>
                                </w:pPr>
                              </w:p>
                              <w:p w14:paraId="1A512B17" w14:textId="77777777" w:rsidR="00BC2F2E" w:rsidRDefault="00BC2F2E">
                                <w:pPr>
                                  <w:pStyle w:val="NoSpacing"/>
                                  <w:jc w:val="right"/>
                                  <w:rPr>
                                    <w:color w:val="5B9BD4"/>
                                    <w:sz w:val="30"/>
                                  </w:rPr>
                                </w:pPr>
                              </w:p>
                              <w:p w14:paraId="36EED41E" w14:textId="77777777" w:rsidR="00BC2F2E" w:rsidRDefault="00BC2F2E">
                                <w:pPr>
                                  <w:pStyle w:val="NoSpacing"/>
                                  <w:jc w:val="right"/>
                                  <w:rPr>
                                    <w:color w:val="5B9BD4"/>
                                    <w:sz w:val="30"/>
                                  </w:rPr>
                                </w:pPr>
                                <w:r>
                                  <w:rPr>
                                    <w:color w:val="5B9BD4"/>
                                    <w:sz w:val="30"/>
                                  </w:rPr>
                                  <w:t>Scrum</w:t>
                                </w:r>
                                <w:r>
                                  <w:rPr>
                                    <w:color w:val="5B9BD4"/>
                                    <w:spacing w:val="-19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B9BD4"/>
                                    <w:sz w:val="30"/>
                                  </w:rPr>
                                  <w:t>Master</w:t>
                                </w:r>
                              </w:p>
                              <w:p w14:paraId="034C56AC" w14:textId="77777777" w:rsidR="00BC2F2E" w:rsidRDefault="00BC2F2E">
                                <w:pPr>
                                  <w:pStyle w:val="NoSpacing"/>
                                  <w:jc w:val="right"/>
                                  <w:rPr>
                                    <w:color w:val="5B9BD4"/>
                                    <w:sz w:val="30"/>
                                  </w:rPr>
                                </w:pPr>
                              </w:p>
                              <w:p w14:paraId="22A5BACF" w14:textId="77777777" w:rsidR="00BC2F2E" w:rsidRPr="00BC2F2E" w:rsidRDefault="00BC2F2E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0"/>
                                    <w:szCs w:val="30"/>
                                  </w:rPr>
                                </w:pPr>
                                <w:r w:rsidRPr="00BC2F2E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0"/>
                                    <w:szCs w:val="30"/>
                                  </w:rPr>
                                  <w:t>Rony Tom</w:t>
                                </w:r>
                              </w:p>
                              <w:p w14:paraId="4AFC6520" w14:textId="77777777" w:rsidR="00BC2F2E" w:rsidRPr="00BC2F2E" w:rsidRDefault="00BC2F2E">
                                <w:pPr>
                                  <w:pStyle w:val="NoSpacing"/>
                                  <w:jc w:val="right"/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 w:rsidRPr="00BC2F2E"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t>Assistant Professor</w:t>
                                </w:r>
                              </w:p>
                              <w:p w14:paraId="4FC069DF" w14:textId="77777777" w:rsidR="00BC2F2E" w:rsidRPr="00BC2F2E" w:rsidRDefault="00BC2F2E">
                                <w:pPr>
                                  <w:pStyle w:val="NoSpacing"/>
                                  <w:jc w:val="right"/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 w:rsidRPr="00BC2F2E"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t>Department of Computer Applications</w:t>
                                </w:r>
                              </w:p>
                              <w:p w14:paraId="23AA6369" w14:textId="77777777" w:rsidR="00BC2F2E" w:rsidRDefault="00BC2F2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5AB46CFD" w14:textId="77777777" w:rsidR="00BC2F2E" w:rsidRDefault="00BC2F2E"/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42D14F8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7701C78C" w14:textId="77777777" w:rsidR="00BC2F2E" w:rsidRDefault="00BC2F2E">
                          <w:pPr>
                            <w:pStyle w:val="NoSpacing"/>
                            <w:jc w:val="right"/>
                            <w:rPr>
                              <w:color w:val="5B9BD4"/>
                              <w:sz w:val="30"/>
                            </w:rPr>
                          </w:pPr>
                        </w:p>
                        <w:p w14:paraId="1A512B17" w14:textId="77777777" w:rsidR="00BC2F2E" w:rsidRDefault="00BC2F2E">
                          <w:pPr>
                            <w:pStyle w:val="NoSpacing"/>
                            <w:jc w:val="right"/>
                            <w:rPr>
                              <w:color w:val="5B9BD4"/>
                              <w:sz w:val="30"/>
                            </w:rPr>
                          </w:pPr>
                        </w:p>
                        <w:p w14:paraId="36EED41E" w14:textId="77777777" w:rsidR="00BC2F2E" w:rsidRDefault="00BC2F2E">
                          <w:pPr>
                            <w:pStyle w:val="NoSpacing"/>
                            <w:jc w:val="right"/>
                            <w:rPr>
                              <w:color w:val="5B9BD4"/>
                              <w:sz w:val="30"/>
                            </w:rPr>
                          </w:pPr>
                          <w:r>
                            <w:rPr>
                              <w:color w:val="5B9BD4"/>
                              <w:sz w:val="30"/>
                            </w:rPr>
                            <w:t>Scrum</w:t>
                          </w:r>
                          <w:r>
                            <w:rPr>
                              <w:color w:val="5B9BD4"/>
                              <w:spacing w:val="-19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color w:val="5B9BD4"/>
                              <w:sz w:val="30"/>
                            </w:rPr>
                            <w:t>Master</w:t>
                          </w:r>
                        </w:p>
                        <w:p w14:paraId="034C56AC" w14:textId="77777777" w:rsidR="00BC2F2E" w:rsidRDefault="00BC2F2E">
                          <w:pPr>
                            <w:pStyle w:val="NoSpacing"/>
                            <w:jc w:val="right"/>
                            <w:rPr>
                              <w:color w:val="5B9BD4"/>
                              <w:sz w:val="30"/>
                            </w:rPr>
                          </w:pPr>
                        </w:p>
                        <w:p w14:paraId="22A5BACF" w14:textId="77777777" w:rsidR="00BC2F2E" w:rsidRPr="00BC2F2E" w:rsidRDefault="00BC2F2E">
                          <w:pPr>
                            <w:pStyle w:val="NoSpacing"/>
                            <w:jc w:val="right"/>
                            <w:rPr>
                              <w:rFonts w:ascii="Times New Roman" w:hAnsi="Times New Roman" w:cs="Times New Roman"/>
                              <w:color w:val="000000" w:themeColor="text1"/>
                              <w:sz w:val="30"/>
                              <w:szCs w:val="30"/>
                            </w:rPr>
                          </w:pPr>
                          <w:r w:rsidRPr="00BC2F2E">
                            <w:rPr>
                              <w:rFonts w:ascii="Times New Roman" w:hAnsi="Times New Roman" w:cs="Times New Roman"/>
                              <w:color w:val="000000" w:themeColor="text1"/>
                              <w:sz w:val="30"/>
                              <w:szCs w:val="30"/>
                            </w:rPr>
                            <w:t>Rony Tom</w:t>
                          </w:r>
                        </w:p>
                        <w:p w14:paraId="4AFC6520" w14:textId="77777777" w:rsidR="00BC2F2E" w:rsidRPr="00BC2F2E" w:rsidRDefault="00BC2F2E">
                          <w:pPr>
                            <w:pStyle w:val="NoSpacing"/>
                            <w:jc w:val="right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BC2F2E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Assistant Professor</w:t>
                          </w:r>
                        </w:p>
                        <w:p w14:paraId="4FC069DF" w14:textId="77777777" w:rsidR="00BC2F2E" w:rsidRPr="00BC2F2E" w:rsidRDefault="00BC2F2E">
                          <w:pPr>
                            <w:pStyle w:val="NoSpacing"/>
                            <w:jc w:val="right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BC2F2E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Department of Computer Applications</w:t>
                          </w:r>
                        </w:p>
                        <w:p w14:paraId="23AA6369" w14:textId="77777777" w:rsidR="00BC2F2E" w:rsidRDefault="00BC2F2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  <w:p w14:paraId="5AB46CFD" w14:textId="77777777" w:rsidR="00BC2F2E" w:rsidRDefault="00BC2F2E"/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53E1EC1" wp14:editId="6780683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3EAB6D" w14:textId="77777777" w:rsidR="00BC2F2E" w:rsidRDefault="00000000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BC2F2E" w:rsidRPr="00BC2F2E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t>AUREON Database Table Design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D4315F1" w14:textId="77777777" w:rsidR="00BC2F2E" w:rsidRDefault="00BC2F2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53E1EC1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063EAB6D" w14:textId="77777777" w:rsidR="00BC2F2E" w:rsidRDefault="00000000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BC2F2E" w:rsidRPr="00BC2F2E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t>AUREON Database Table Design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D4315F1" w14:textId="77777777" w:rsidR="00BC2F2E" w:rsidRDefault="00BC2F2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A4CB08E" w14:textId="77777777" w:rsidR="00661715" w:rsidRDefault="00BC2F2E" w:rsidP="00740113">
          <w:pPr>
            <w:rPr>
              <w:rFonts w:ascii="Times New Roman" w:hAnsi="Times New Roman" w:cs="Times New Roman"/>
              <w:b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="Times New Roman" w:hAnsi="Times New Roman" w:cs="Times New Roman"/>
              <w:b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br w:type="page"/>
          </w:r>
        </w:p>
      </w:sdtContent>
    </w:sdt>
    <w:p w14:paraId="0EF10385" w14:textId="03FB0B92" w:rsidR="00740113" w:rsidRPr="00661715" w:rsidRDefault="00740113" w:rsidP="00661715">
      <w:pPr>
        <w:jc w:val="center"/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B75">
        <w:rPr>
          <w:rFonts w:ascii="Calibri" w:hAnsi="Calibri"/>
          <w:b/>
          <w:sz w:val="32"/>
        </w:rPr>
        <w:lastRenderedPageBreak/>
        <w:t>AUREON Database Table Design &amp; Normalization (BCNF)</w:t>
      </w:r>
    </w:p>
    <w:p w14:paraId="7B31B922" w14:textId="77777777" w:rsidR="00661715" w:rsidRDefault="00661715" w:rsidP="001D43D1">
      <w:pPr>
        <w:spacing w:before="240"/>
        <w:ind w:right="-574" w:hanging="567"/>
        <w:rPr>
          <w:rFonts w:ascii="Calibri" w:hAnsi="Calibri"/>
          <w:b/>
          <w:sz w:val="28"/>
          <w:szCs w:val="28"/>
        </w:rPr>
      </w:pPr>
    </w:p>
    <w:p w14:paraId="4F20B066" w14:textId="544521E2" w:rsidR="00740113" w:rsidRPr="00661715" w:rsidRDefault="00740113" w:rsidP="001D43D1">
      <w:pPr>
        <w:spacing w:before="240"/>
        <w:ind w:right="-574" w:hanging="567"/>
        <w:rPr>
          <w:sz w:val="28"/>
          <w:szCs w:val="28"/>
        </w:rPr>
      </w:pPr>
      <w:r w:rsidRPr="00661715">
        <w:rPr>
          <w:rFonts w:ascii="Calibri" w:hAnsi="Calibri"/>
          <w:b/>
          <w:sz w:val="28"/>
          <w:szCs w:val="28"/>
        </w:rPr>
        <w:t>Role Table</w:t>
      </w:r>
    </w:p>
    <w:p w14:paraId="341C23E7" w14:textId="77777777" w:rsidR="00740113" w:rsidRPr="001D43D1" w:rsidRDefault="00740113" w:rsidP="001D43D1">
      <w:pPr>
        <w:spacing w:after="80"/>
        <w:ind w:left="-567" w:right="-574"/>
        <w:rPr>
          <w:sz w:val="24"/>
          <w:szCs w:val="24"/>
        </w:rPr>
      </w:pPr>
      <w:r w:rsidRPr="001D43D1">
        <w:rPr>
          <w:rFonts w:ascii="Calibri" w:hAnsi="Calibri"/>
          <w:b/>
          <w:sz w:val="24"/>
          <w:szCs w:val="24"/>
        </w:rPr>
        <w:t>Purpose:</w:t>
      </w:r>
      <w:r w:rsidRPr="001D43D1">
        <w:rPr>
          <w:rFonts w:ascii="Calibri" w:hAnsi="Calibri"/>
          <w:b/>
          <w:sz w:val="24"/>
          <w:szCs w:val="24"/>
        </w:rPr>
        <w:br/>
      </w:r>
      <w:r w:rsidRPr="001D43D1">
        <w:rPr>
          <w:rFonts w:ascii="Calibri" w:hAnsi="Calibri"/>
          <w:sz w:val="24"/>
          <w:szCs w:val="24"/>
        </w:rPr>
        <w:t xml:space="preserve">       Stores the different user roles (Business Architect, Project Manager, Team Lead, Developer, Tester) used for role-based access control.</w:t>
      </w:r>
      <w:r w:rsidRPr="001D43D1">
        <w:rPr>
          <w:rFonts w:ascii="Calibri" w:hAnsi="Calibri"/>
          <w:sz w:val="24"/>
          <w:szCs w:val="24"/>
        </w:rPr>
        <w:br/>
      </w:r>
      <w:r w:rsidRPr="001D43D1">
        <w:rPr>
          <w:rFonts w:ascii="Calibri" w:hAnsi="Calibri"/>
          <w:b/>
          <w:sz w:val="24"/>
          <w:szCs w:val="24"/>
        </w:rPr>
        <w:t>tbl_role</w:t>
      </w:r>
    </w:p>
    <w:tbl>
      <w:tblPr>
        <w:tblW w:w="9639" w:type="dxa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619"/>
      </w:tblGrid>
      <w:tr w:rsidR="00740113" w:rsidRPr="00867B75" w14:paraId="688CF2C5" w14:textId="77777777" w:rsidTr="00A5666E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A2F82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D58DB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Data Type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6A01B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Key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8D76B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 w:rsidR="00740113" w:rsidRPr="00867B75" w14:paraId="130BAE54" w14:textId="77777777" w:rsidTr="00A5666E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A53AD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role_id (PK)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8BABB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0A28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Primary Key (PK)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8ED7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role_id (PK).</w:t>
            </w:r>
          </w:p>
        </w:tc>
      </w:tr>
      <w:tr w:rsidR="00740113" w:rsidRPr="00867B75" w14:paraId="0B09892A" w14:textId="77777777" w:rsidTr="00A5666E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B7ECB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role_name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C070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VARCHAR(50)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5F30D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A285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role_name.</w:t>
            </w:r>
          </w:p>
        </w:tc>
      </w:tr>
      <w:tr w:rsidR="00740113" w:rsidRPr="00867B75" w14:paraId="2007DC18" w14:textId="77777777" w:rsidTr="00A5666E">
        <w:trPr>
          <w:trHeight w:val="814"/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FCCA7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is_active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AE595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6407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43666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Indicates whether the record is active (1 = Active, 0 = Inactive).</w:t>
            </w:r>
          </w:p>
        </w:tc>
      </w:tr>
      <w:tr w:rsidR="00740113" w:rsidRPr="00867B75" w14:paraId="2D1D22A8" w14:textId="77777777" w:rsidTr="00A5666E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3541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is_deleted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CF7B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87575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EF01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Indicates whether the record has been soft deleted (0 = Not Deleted, 1 = Deleted).</w:t>
            </w:r>
          </w:p>
        </w:tc>
      </w:tr>
    </w:tbl>
    <w:p w14:paraId="16A7B520" w14:textId="77777777" w:rsidR="00661715" w:rsidRDefault="00661715" w:rsidP="001D43D1">
      <w:pPr>
        <w:spacing w:before="240"/>
        <w:ind w:right="-716" w:hanging="567"/>
        <w:rPr>
          <w:rFonts w:ascii="Calibri" w:hAnsi="Calibri"/>
          <w:b/>
          <w:sz w:val="28"/>
          <w:szCs w:val="28"/>
        </w:rPr>
      </w:pPr>
    </w:p>
    <w:p w14:paraId="51C75661" w14:textId="3D984BFB" w:rsidR="00740113" w:rsidRPr="00661715" w:rsidRDefault="00740113" w:rsidP="001D43D1">
      <w:pPr>
        <w:spacing w:before="240"/>
        <w:ind w:right="-716" w:hanging="567"/>
        <w:rPr>
          <w:sz w:val="28"/>
          <w:szCs w:val="28"/>
        </w:rPr>
      </w:pPr>
      <w:r w:rsidRPr="00661715">
        <w:rPr>
          <w:rFonts w:ascii="Calibri" w:hAnsi="Calibri"/>
          <w:b/>
          <w:sz w:val="28"/>
          <w:szCs w:val="28"/>
        </w:rPr>
        <w:t>User Table</w:t>
      </w:r>
    </w:p>
    <w:p w14:paraId="6749AEC9" w14:textId="77777777" w:rsidR="00740113" w:rsidRPr="001D43D1" w:rsidRDefault="00740113" w:rsidP="001D43D1">
      <w:pPr>
        <w:spacing w:after="80"/>
        <w:ind w:left="-567" w:right="-1141"/>
        <w:rPr>
          <w:sz w:val="24"/>
          <w:szCs w:val="24"/>
        </w:rPr>
      </w:pPr>
      <w:r w:rsidRPr="001D43D1">
        <w:rPr>
          <w:rFonts w:ascii="Calibri" w:hAnsi="Calibri"/>
          <w:b/>
          <w:sz w:val="24"/>
          <w:szCs w:val="24"/>
        </w:rPr>
        <w:t>Purpose:</w:t>
      </w:r>
      <w:r w:rsidRPr="001D43D1">
        <w:rPr>
          <w:rFonts w:ascii="Calibri" w:hAnsi="Calibri"/>
          <w:b/>
          <w:sz w:val="24"/>
          <w:szCs w:val="24"/>
        </w:rPr>
        <w:br/>
      </w:r>
      <w:r w:rsidRPr="001D43D1">
        <w:rPr>
          <w:rFonts w:ascii="Calibri" w:hAnsi="Calibri"/>
          <w:sz w:val="24"/>
          <w:szCs w:val="24"/>
        </w:rPr>
        <w:t xml:space="preserve">       Stores user registration and login information along with profile details, role, and team assignment.</w:t>
      </w:r>
      <w:r w:rsidRPr="001D43D1">
        <w:rPr>
          <w:rFonts w:ascii="Calibri" w:hAnsi="Calibri"/>
          <w:sz w:val="24"/>
          <w:szCs w:val="24"/>
        </w:rPr>
        <w:br/>
      </w:r>
      <w:r w:rsidRPr="001D43D1">
        <w:rPr>
          <w:rFonts w:ascii="Calibri" w:hAnsi="Calibri"/>
          <w:b/>
          <w:sz w:val="24"/>
          <w:szCs w:val="24"/>
        </w:rPr>
        <w:t>tbl_user</w:t>
      </w:r>
    </w:p>
    <w:tbl>
      <w:tblPr>
        <w:tblW w:w="9903" w:type="dxa"/>
        <w:jc w:val="center"/>
        <w:tblLook w:val="04A0" w:firstRow="1" w:lastRow="0" w:firstColumn="1" w:lastColumn="0" w:noHBand="0" w:noVBand="1"/>
      </w:tblPr>
      <w:tblGrid>
        <w:gridCol w:w="3138"/>
        <w:gridCol w:w="2209"/>
        <w:gridCol w:w="2134"/>
        <w:gridCol w:w="2422"/>
      </w:tblGrid>
      <w:tr w:rsidR="00740113" w:rsidRPr="00867B75" w14:paraId="5F82988C" w14:textId="77777777" w:rsidTr="001D43D1">
        <w:trPr>
          <w:jc w:val="center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35646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17B92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Data Type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E5618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Key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9D08D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 w:rsidR="00740113" w:rsidRPr="00867B75" w14:paraId="241D7DFA" w14:textId="77777777" w:rsidTr="001D43D1">
        <w:trPr>
          <w:jc w:val="center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31F35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user_id (PK)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100C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6D76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Primary Key (PK)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2B52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user_id (PK).</w:t>
            </w:r>
          </w:p>
        </w:tc>
      </w:tr>
      <w:tr w:rsidR="00740113" w:rsidRPr="00867B75" w14:paraId="04C91982" w14:textId="77777777" w:rsidTr="001D43D1">
        <w:trPr>
          <w:jc w:val="center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6B89D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user_name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51BE0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B4D1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8110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user_name.</w:t>
            </w:r>
          </w:p>
        </w:tc>
      </w:tr>
      <w:tr w:rsidR="00740113" w:rsidRPr="00867B75" w14:paraId="7C51259C" w14:textId="77777777" w:rsidTr="001D43D1">
        <w:trPr>
          <w:jc w:val="center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449C6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user_email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EF797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D1A58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88E8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user_email.</w:t>
            </w:r>
          </w:p>
        </w:tc>
      </w:tr>
      <w:tr w:rsidR="00740113" w:rsidRPr="00867B75" w14:paraId="0161608F" w14:textId="77777777" w:rsidTr="001D43D1">
        <w:trPr>
          <w:jc w:val="center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CDE03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user_password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DFB2B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997E8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57FB6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 xml:space="preserve">Description of </w:t>
            </w:r>
            <w:r w:rsidRPr="00867B75">
              <w:rPr>
                <w:rFonts w:ascii="Calibri" w:hAnsi="Calibri"/>
                <w:sz w:val="19"/>
              </w:rPr>
              <w:lastRenderedPageBreak/>
              <w:t>user_password.</w:t>
            </w:r>
          </w:p>
        </w:tc>
      </w:tr>
      <w:tr w:rsidR="00740113" w:rsidRPr="00867B75" w14:paraId="2B5C46DC" w14:textId="77777777" w:rsidTr="001D43D1">
        <w:trPr>
          <w:jc w:val="center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1EFBF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user_phone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722CB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VARCHAR(15)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E91C2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AB706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user_phone.</w:t>
            </w:r>
          </w:p>
        </w:tc>
      </w:tr>
      <w:tr w:rsidR="00740113" w:rsidRPr="00867B75" w14:paraId="553A6738" w14:textId="77777777" w:rsidTr="001D43D1">
        <w:trPr>
          <w:jc w:val="center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2C22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user_employee_id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4CF66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VARCHAR(30)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534A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0BD4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user_employee_id.</w:t>
            </w:r>
          </w:p>
        </w:tc>
      </w:tr>
      <w:tr w:rsidR="00740113" w:rsidRPr="00867B75" w14:paraId="2507BA27" w14:textId="77777777" w:rsidTr="001D43D1">
        <w:trPr>
          <w:jc w:val="center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B70C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role_id (FK)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909D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A9B8C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Foreign Key (FK)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E372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role_id (FK).</w:t>
            </w:r>
          </w:p>
        </w:tc>
      </w:tr>
      <w:tr w:rsidR="00740113" w:rsidRPr="00867B75" w14:paraId="7FCE5FCA" w14:textId="77777777" w:rsidTr="001D43D1">
        <w:trPr>
          <w:jc w:val="center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D26DC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team_id (FK)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8A4B5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384F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Foreign Key (FK)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140C3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team_id (FK).</w:t>
            </w:r>
          </w:p>
        </w:tc>
      </w:tr>
      <w:tr w:rsidR="00740113" w:rsidRPr="00867B75" w14:paraId="158E54EC" w14:textId="77777777" w:rsidTr="001D43D1">
        <w:trPr>
          <w:jc w:val="center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DB84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user_status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2506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ENUM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47C5B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37437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user_status.</w:t>
            </w:r>
          </w:p>
        </w:tc>
      </w:tr>
      <w:tr w:rsidR="00740113" w:rsidRPr="00867B75" w14:paraId="0BC6CAD1" w14:textId="77777777" w:rsidTr="001D43D1">
        <w:trPr>
          <w:jc w:val="center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CADC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user_created_at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3DFDF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03E6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7182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user_created_at.</w:t>
            </w:r>
          </w:p>
        </w:tc>
      </w:tr>
      <w:tr w:rsidR="00740113" w:rsidRPr="00867B75" w14:paraId="6D5B3BFA" w14:textId="77777777" w:rsidTr="001D43D1">
        <w:trPr>
          <w:jc w:val="center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F794F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is_active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DAD2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9A39D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69912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Indicates whether the record is active (1 = Active, 0 = Inactive).</w:t>
            </w:r>
          </w:p>
        </w:tc>
      </w:tr>
      <w:tr w:rsidR="00740113" w:rsidRPr="00867B75" w14:paraId="4E87DE88" w14:textId="77777777" w:rsidTr="001D43D1">
        <w:trPr>
          <w:jc w:val="center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8CA26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is_deleted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FF60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E962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2482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Indicates whether the record has been soft deleted (0 = Not Deleted, 1 = Deleted).</w:t>
            </w:r>
          </w:p>
        </w:tc>
      </w:tr>
    </w:tbl>
    <w:p w14:paraId="3211EEE6" w14:textId="77777777" w:rsidR="00661715" w:rsidRDefault="00661715" w:rsidP="001D43D1">
      <w:pPr>
        <w:spacing w:before="240"/>
        <w:ind w:left="-709"/>
        <w:rPr>
          <w:rFonts w:ascii="Calibri" w:hAnsi="Calibri"/>
          <w:b/>
          <w:sz w:val="28"/>
          <w:szCs w:val="28"/>
        </w:rPr>
      </w:pPr>
    </w:p>
    <w:p w14:paraId="00836849" w14:textId="3ADC5767" w:rsidR="00740113" w:rsidRPr="00661715" w:rsidRDefault="00740113" w:rsidP="001D43D1">
      <w:pPr>
        <w:spacing w:before="240"/>
        <w:ind w:left="-709"/>
        <w:rPr>
          <w:sz w:val="28"/>
          <w:szCs w:val="28"/>
        </w:rPr>
      </w:pPr>
      <w:r w:rsidRPr="00661715">
        <w:rPr>
          <w:rFonts w:ascii="Calibri" w:hAnsi="Calibri"/>
          <w:b/>
          <w:sz w:val="28"/>
          <w:szCs w:val="28"/>
        </w:rPr>
        <w:t>Project Table</w:t>
      </w:r>
    </w:p>
    <w:p w14:paraId="4C445EA8" w14:textId="77777777" w:rsidR="00740113" w:rsidRPr="001D43D1" w:rsidRDefault="00740113" w:rsidP="00740113">
      <w:pPr>
        <w:spacing w:after="80"/>
        <w:ind w:left="-567"/>
        <w:rPr>
          <w:sz w:val="24"/>
          <w:szCs w:val="24"/>
        </w:rPr>
      </w:pPr>
      <w:r w:rsidRPr="001D43D1">
        <w:rPr>
          <w:rFonts w:ascii="Calibri" w:hAnsi="Calibri"/>
          <w:b/>
          <w:sz w:val="24"/>
          <w:szCs w:val="24"/>
        </w:rPr>
        <w:t>Purpose:</w:t>
      </w:r>
      <w:r w:rsidRPr="001D43D1">
        <w:rPr>
          <w:rFonts w:ascii="Calibri" w:hAnsi="Calibri"/>
          <w:b/>
          <w:sz w:val="24"/>
          <w:szCs w:val="24"/>
        </w:rPr>
        <w:br/>
      </w:r>
      <w:r w:rsidRPr="001D43D1">
        <w:rPr>
          <w:rFonts w:ascii="Calibri" w:hAnsi="Calibri"/>
          <w:sz w:val="24"/>
          <w:szCs w:val="24"/>
        </w:rPr>
        <w:t xml:space="preserve">       Stores software project information including project details, repository, project manager, and business architect.</w:t>
      </w:r>
      <w:r w:rsidRPr="001D43D1">
        <w:rPr>
          <w:rFonts w:ascii="Calibri" w:hAnsi="Calibri"/>
          <w:sz w:val="24"/>
          <w:szCs w:val="24"/>
        </w:rPr>
        <w:br/>
      </w:r>
      <w:r w:rsidRPr="001D43D1">
        <w:rPr>
          <w:rFonts w:ascii="Calibri" w:hAnsi="Calibri"/>
          <w:b/>
          <w:sz w:val="24"/>
          <w:szCs w:val="24"/>
        </w:rPr>
        <w:t>tbl_project</w:t>
      </w:r>
    </w:p>
    <w:tbl>
      <w:tblPr>
        <w:tblW w:w="9781" w:type="dxa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761"/>
      </w:tblGrid>
      <w:tr w:rsidR="00740113" w:rsidRPr="00867B75" w14:paraId="7FD69DE7" w14:textId="77777777" w:rsidTr="00A5666E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03E54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40604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Data Type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797B3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Key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39C79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 w:rsidR="00740113" w:rsidRPr="00867B75" w14:paraId="64D54C01" w14:textId="77777777" w:rsidTr="00A5666E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49FD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project_id (PK)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54EA2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64790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Primary Key (PK)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42752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project_id (PK).</w:t>
            </w:r>
          </w:p>
        </w:tc>
      </w:tr>
      <w:tr w:rsidR="00740113" w:rsidRPr="00867B75" w14:paraId="4906D654" w14:textId="77777777" w:rsidTr="00A5666E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1ACAF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project_name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AAC1D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995A6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ED53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project_name.</w:t>
            </w:r>
          </w:p>
        </w:tc>
      </w:tr>
      <w:tr w:rsidR="00740113" w:rsidRPr="00867B75" w14:paraId="1C5632A9" w14:textId="77777777" w:rsidTr="00A5666E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94090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project_description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EAB4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EA4C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35CA6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project_description.</w:t>
            </w:r>
          </w:p>
        </w:tc>
      </w:tr>
      <w:tr w:rsidR="00740113" w:rsidRPr="00867B75" w14:paraId="69FC16A2" w14:textId="77777777" w:rsidTr="00A5666E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2358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lastRenderedPageBreak/>
              <w:t>project_start_date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BE4A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03430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ED488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project_start_date.</w:t>
            </w:r>
          </w:p>
        </w:tc>
      </w:tr>
      <w:tr w:rsidR="00740113" w:rsidRPr="00867B75" w14:paraId="6DA51F09" w14:textId="77777777" w:rsidTr="00A5666E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D2BA8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project_end_date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0879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EE1EF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E502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project_end_date.</w:t>
            </w:r>
          </w:p>
        </w:tc>
      </w:tr>
      <w:tr w:rsidR="00740113" w:rsidRPr="00867B75" w14:paraId="4E665197" w14:textId="77777777" w:rsidTr="00A5666E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491A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project_repository_url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5B25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70C9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9FE86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project_repository_url.</w:t>
            </w:r>
          </w:p>
        </w:tc>
      </w:tr>
      <w:tr w:rsidR="00740113" w:rsidRPr="00867B75" w14:paraId="32EFA7D5" w14:textId="77777777" w:rsidTr="00A5666E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4F1CF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project_status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D77E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VARCHAR(30)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CB8DF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D1D7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project_status.</w:t>
            </w:r>
          </w:p>
        </w:tc>
      </w:tr>
      <w:tr w:rsidR="00740113" w:rsidRPr="00867B75" w14:paraId="3433FAC5" w14:textId="77777777" w:rsidTr="00A5666E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6752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business_architect_id (FK)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99D7B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B4DA0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Foreign Key (FK)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DDA1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business_architect_id (FK).</w:t>
            </w:r>
          </w:p>
        </w:tc>
      </w:tr>
      <w:tr w:rsidR="00740113" w:rsidRPr="00867B75" w14:paraId="29F71766" w14:textId="77777777" w:rsidTr="00A5666E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838AC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project_manager_id (FK)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307E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33EED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Foreign Key (FK)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1D64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project_manager_id (FK).</w:t>
            </w:r>
          </w:p>
        </w:tc>
      </w:tr>
      <w:tr w:rsidR="00740113" w:rsidRPr="00867B75" w14:paraId="2458DCD3" w14:textId="77777777" w:rsidTr="00A5666E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96C37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is_active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9416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E50C7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DA5A8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Indicates whether the record is active (1 = Active, 0 = Inactive).</w:t>
            </w:r>
          </w:p>
        </w:tc>
      </w:tr>
      <w:tr w:rsidR="00740113" w:rsidRPr="00867B75" w14:paraId="5C46C066" w14:textId="77777777" w:rsidTr="00A5666E">
        <w:trPr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C4660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is_deleted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47B6F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031C3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1BEF0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Indicates whether the record has been soft deleted (0 = Not Deleted, 1 = Deleted).</w:t>
            </w:r>
          </w:p>
        </w:tc>
      </w:tr>
    </w:tbl>
    <w:p w14:paraId="1DB23B2C" w14:textId="77777777" w:rsidR="00661715" w:rsidRDefault="00661715" w:rsidP="00740113">
      <w:pPr>
        <w:spacing w:before="240"/>
        <w:ind w:hanging="567"/>
        <w:rPr>
          <w:rFonts w:ascii="Calibri" w:hAnsi="Calibri"/>
          <w:b/>
          <w:sz w:val="28"/>
          <w:szCs w:val="28"/>
        </w:rPr>
      </w:pPr>
    </w:p>
    <w:p w14:paraId="105BA165" w14:textId="7506B748" w:rsidR="00740113" w:rsidRPr="00661715" w:rsidRDefault="00740113" w:rsidP="00740113">
      <w:pPr>
        <w:spacing w:before="240"/>
        <w:ind w:hanging="567"/>
        <w:rPr>
          <w:sz w:val="28"/>
          <w:szCs w:val="28"/>
        </w:rPr>
      </w:pPr>
      <w:r w:rsidRPr="00661715">
        <w:rPr>
          <w:rFonts w:ascii="Calibri" w:hAnsi="Calibri"/>
          <w:b/>
          <w:sz w:val="28"/>
          <w:szCs w:val="28"/>
        </w:rPr>
        <w:t>Team Table</w:t>
      </w:r>
    </w:p>
    <w:p w14:paraId="264B4981" w14:textId="77777777" w:rsidR="00740113" w:rsidRPr="001D43D1" w:rsidRDefault="00740113" w:rsidP="00740113">
      <w:pPr>
        <w:spacing w:after="80"/>
        <w:ind w:left="-426" w:hanging="141"/>
        <w:rPr>
          <w:sz w:val="24"/>
          <w:szCs w:val="24"/>
        </w:rPr>
      </w:pPr>
      <w:r w:rsidRPr="001D43D1">
        <w:rPr>
          <w:rFonts w:ascii="Calibri" w:hAnsi="Calibri"/>
          <w:b/>
          <w:sz w:val="24"/>
          <w:szCs w:val="24"/>
        </w:rPr>
        <w:t>Purpose:</w:t>
      </w:r>
      <w:r w:rsidRPr="001D43D1">
        <w:rPr>
          <w:rFonts w:ascii="Calibri" w:hAnsi="Calibri"/>
          <w:b/>
          <w:sz w:val="24"/>
          <w:szCs w:val="24"/>
        </w:rPr>
        <w:br/>
      </w:r>
      <w:r w:rsidRPr="001D43D1">
        <w:rPr>
          <w:rFonts w:ascii="Calibri" w:hAnsi="Calibri"/>
          <w:sz w:val="24"/>
          <w:szCs w:val="24"/>
        </w:rPr>
        <w:t xml:space="preserve">       Stores team details and associates each team with a project and team lead.</w:t>
      </w:r>
      <w:r w:rsidRPr="001D43D1">
        <w:rPr>
          <w:rFonts w:ascii="Calibri" w:hAnsi="Calibri"/>
          <w:sz w:val="24"/>
          <w:szCs w:val="24"/>
        </w:rPr>
        <w:br/>
      </w:r>
      <w:r w:rsidRPr="001D43D1">
        <w:rPr>
          <w:rFonts w:ascii="Calibri" w:hAnsi="Calibri"/>
          <w:b/>
          <w:sz w:val="24"/>
          <w:szCs w:val="24"/>
        </w:rPr>
        <w:t>tbl_team</w:t>
      </w:r>
    </w:p>
    <w:tbl>
      <w:tblPr>
        <w:tblW w:w="9544" w:type="dxa"/>
        <w:jc w:val="center"/>
        <w:tblLook w:val="04A0" w:firstRow="1" w:lastRow="0" w:firstColumn="1" w:lastColumn="0" w:noHBand="0" w:noVBand="1"/>
      </w:tblPr>
      <w:tblGrid>
        <w:gridCol w:w="2450"/>
        <w:gridCol w:w="2231"/>
        <w:gridCol w:w="2169"/>
        <w:gridCol w:w="2694"/>
      </w:tblGrid>
      <w:tr w:rsidR="00740113" w:rsidRPr="00867B75" w14:paraId="18DDD0E3" w14:textId="77777777" w:rsidTr="001D43D1">
        <w:trPr>
          <w:jc w:val="center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F9AFA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93CBD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Data Type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C0948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Key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CFB34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 w:rsidR="00740113" w:rsidRPr="00867B75" w14:paraId="6F225EAE" w14:textId="77777777" w:rsidTr="001D43D1">
        <w:trPr>
          <w:jc w:val="center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34386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team_id (PK)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221D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98E8C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Primary Key (PK)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E6F5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team_id (PK).</w:t>
            </w:r>
          </w:p>
        </w:tc>
      </w:tr>
      <w:tr w:rsidR="00740113" w:rsidRPr="00867B75" w14:paraId="354EBD82" w14:textId="77777777" w:rsidTr="001D43D1">
        <w:trPr>
          <w:jc w:val="center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71FA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project_id (FK)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595BF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E7895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Foreign Key (FK)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4CED0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project_id (FK).</w:t>
            </w:r>
          </w:p>
        </w:tc>
      </w:tr>
      <w:tr w:rsidR="00740113" w:rsidRPr="00867B75" w14:paraId="101C6FB2" w14:textId="77777777" w:rsidTr="001D43D1">
        <w:trPr>
          <w:jc w:val="center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8E3B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team_name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3D15F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3FBB6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C328F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team_name.</w:t>
            </w:r>
          </w:p>
        </w:tc>
      </w:tr>
      <w:tr w:rsidR="00740113" w:rsidRPr="00867B75" w14:paraId="544099EA" w14:textId="77777777" w:rsidTr="001D43D1">
        <w:trPr>
          <w:jc w:val="center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5BEA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team_type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0E9D5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VARCHAR(50)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77B4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21A8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team_type.</w:t>
            </w:r>
          </w:p>
        </w:tc>
      </w:tr>
      <w:tr w:rsidR="00740113" w:rsidRPr="00867B75" w14:paraId="2F131840" w14:textId="77777777" w:rsidTr="001D43D1">
        <w:trPr>
          <w:jc w:val="center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D93EC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team_lead_id (FK)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0A8D7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A0D5C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Foreign Key (FK)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F4050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 xml:space="preserve">Description of team_lead_id </w:t>
            </w:r>
            <w:r w:rsidRPr="00867B75">
              <w:rPr>
                <w:rFonts w:ascii="Calibri" w:hAnsi="Calibri"/>
                <w:sz w:val="19"/>
              </w:rPr>
              <w:lastRenderedPageBreak/>
              <w:t>(FK).</w:t>
            </w:r>
          </w:p>
        </w:tc>
      </w:tr>
      <w:tr w:rsidR="00740113" w:rsidRPr="00867B75" w14:paraId="460C812D" w14:textId="77777777" w:rsidTr="001D43D1">
        <w:trPr>
          <w:jc w:val="center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62B4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is_active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68547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3C9C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016E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Indicates whether the record is active (1 = Active, 0 = Inactive).</w:t>
            </w:r>
          </w:p>
        </w:tc>
      </w:tr>
      <w:tr w:rsidR="00740113" w:rsidRPr="00867B75" w14:paraId="45F936B1" w14:textId="77777777" w:rsidTr="001D43D1">
        <w:trPr>
          <w:jc w:val="center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47795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is_deleted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C7FF8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63C10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B0C07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Indicates whether the record has been soft deleted (0 = Not Deleted, 1 = Deleted).</w:t>
            </w:r>
          </w:p>
        </w:tc>
      </w:tr>
    </w:tbl>
    <w:p w14:paraId="3A408CD9" w14:textId="77777777" w:rsidR="00661715" w:rsidRDefault="00661715" w:rsidP="00661715">
      <w:pPr>
        <w:spacing w:before="120" w:after="280"/>
        <w:ind w:hanging="426"/>
        <w:rPr>
          <w:rFonts w:ascii="Calibri" w:hAnsi="Calibri"/>
          <w:b/>
          <w:sz w:val="28"/>
          <w:szCs w:val="28"/>
        </w:rPr>
      </w:pPr>
    </w:p>
    <w:p w14:paraId="0AC17EE1" w14:textId="5994BDC1" w:rsidR="00740113" w:rsidRPr="00661715" w:rsidRDefault="00740113" w:rsidP="00661715">
      <w:pPr>
        <w:spacing w:before="120" w:after="280"/>
        <w:ind w:hanging="426"/>
        <w:rPr>
          <w:sz w:val="28"/>
          <w:szCs w:val="28"/>
        </w:rPr>
      </w:pPr>
      <w:r w:rsidRPr="00661715">
        <w:rPr>
          <w:rFonts w:ascii="Calibri" w:hAnsi="Calibri"/>
          <w:b/>
          <w:sz w:val="28"/>
          <w:szCs w:val="28"/>
        </w:rPr>
        <w:t>Sprint Table</w:t>
      </w:r>
    </w:p>
    <w:p w14:paraId="3C2D37E2" w14:textId="77777777" w:rsidR="00740113" w:rsidRPr="00661715" w:rsidRDefault="00740113" w:rsidP="00661715">
      <w:pPr>
        <w:spacing w:after="80"/>
        <w:ind w:left="-426"/>
        <w:rPr>
          <w:sz w:val="24"/>
          <w:szCs w:val="24"/>
        </w:rPr>
      </w:pPr>
      <w:r w:rsidRPr="00661715">
        <w:rPr>
          <w:rFonts w:ascii="Calibri" w:hAnsi="Calibri"/>
          <w:b/>
          <w:sz w:val="24"/>
          <w:szCs w:val="24"/>
        </w:rPr>
        <w:t>Purpose:</w:t>
      </w:r>
      <w:r w:rsidRPr="00661715">
        <w:rPr>
          <w:rFonts w:ascii="Calibri" w:hAnsi="Calibri"/>
          <w:b/>
          <w:sz w:val="24"/>
          <w:szCs w:val="24"/>
        </w:rPr>
        <w:br/>
      </w:r>
      <w:r w:rsidRPr="00661715">
        <w:rPr>
          <w:rFonts w:ascii="Calibri" w:hAnsi="Calibri"/>
          <w:sz w:val="24"/>
          <w:szCs w:val="24"/>
        </w:rPr>
        <w:t xml:space="preserve">       Stores sprint information such as sprint goals, schedule, priority, and sprint status.</w:t>
      </w:r>
      <w:r w:rsidRPr="00661715">
        <w:rPr>
          <w:rFonts w:ascii="Calibri" w:hAnsi="Calibri"/>
          <w:sz w:val="24"/>
          <w:szCs w:val="24"/>
        </w:rPr>
        <w:br/>
      </w:r>
      <w:r w:rsidRPr="00661715">
        <w:rPr>
          <w:rFonts w:ascii="Calibri" w:hAnsi="Calibri"/>
          <w:b/>
          <w:sz w:val="24"/>
          <w:szCs w:val="24"/>
        </w:rPr>
        <w:t>tbl_sprint</w:t>
      </w:r>
    </w:p>
    <w:tbl>
      <w:tblPr>
        <w:tblW w:w="9487" w:type="dxa"/>
        <w:jc w:val="center"/>
        <w:tblLook w:val="04A0" w:firstRow="1" w:lastRow="0" w:firstColumn="1" w:lastColumn="0" w:noHBand="0" w:noVBand="1"/>
      </w:tblPr>
      <w:tblGrid>
        <w:gridCol w:w="2854"/>
        <w:gridCol w:w="2219"/>
        <w:gridCol w:w="2167"/>
        <w:gridCol w:w="2247"/>
      </w:tblGrid>
      <w:tr w:rsidR="00740113" w:rsidRPr="00867B75" w14:paraId="59462B98" w14:textId="77777777" w:rsidTr="001D43D1">
        <w:trPr>
          <w:jc w:val="center"/>
        </w:trPr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5B125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99C54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Data Type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F0BB9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Key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17D71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 w:rsidR="00740113" w:rsidRPr="00867B75" w14:paraId="09AC0AD6" w14:textId="77777777" w:rsidTr="001D43D1">
        <w:trPr>
          <w:jc w:val="center"/>
        </w:trPr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3545C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sprint_id (PK)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84E13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8041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Primary Key (PK)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1FAB7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sprint_id (PK).</w:t>
            </w:r>
          </w:p>
        </w:tc>
      </w:tr>
      <w:tr w:rsidR="00740113" w:rsidRPr="00867B75" w14:paraId="255FA5C3" w14:textId="77777777" w:rsidTr="001D43D1">
        <w:trPr>
          <w:jc w:val="center"/>
        </w:trPr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86AB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project_id (FK)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3BAF0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760B5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Foreign Key (FK)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5B938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project_id (FK).</w:t>
            </w:r>
          </w:p>
        </w:tc>
      </w:tr>
      <w:tr w:rsidR="00740113" w:rsidRPr="00867B75" w14:paraId="3B26341A" w14:textId="77777777" w:rsidTr="001D43D1">
        <w:trPr>
          <w:jc w:val="center"/>
        </w:trPr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6EC9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sprint_name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FA3B7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VARCHAR(50)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8802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9BF8B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sprint_name.</w:t>
            </w:r>
          </w:p>
        </w:tc>
      </w:tr>
      <w:tr w:rsidR="00740113" w:rsidRPr="00867B75" w14:paraId="72C34594" w14:textId="77777777" w:rsidTr="001D43D1">
        <w:trPr>
          <w:jc w:val="center"/>
        </w:trPr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9A5FB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sprint_goal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1748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08A40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4BB5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sprint_goal.</w:t>
            </w:r>
          </w:p>
        </w:tc>
      </w:tr>
      <w:tr w:rsidR="00740113" w:rsidRPr="00867B75" w14:paraId="3E508895" w14:textId="77777777" w:rsidTr="001D43D1">
        <w:trPr>
          <w:jc w:val="center"/>
        </w:trPr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12438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sprint_start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75015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82A5F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E31F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sprint_start.</w:t>
            </w:r>
          </w:p>
        </w:tc>
      </w:tr>
      <w:tr w:rsidR="00740113" w:rsidRPr="00867B75" w14:paraId="7BB8A833" w14:textId="77777777" w:rsidTr="001D43D1">
        <w:trPr>
          <w:jc w:val="center"/>
        </w:trPr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49586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sprint_end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8F48C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A618B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D04A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sprint_end.</w:t>
            </w:r>
          </w:p>
        </w:tc>
      </w:tr>
      <w:tr w:rsidR="00740113" w:rsidRPr="00867B75" w14:paraId="0F3251F2" w14:textId="77777777" w:rsidTr="001D43D1">
        <w:trPr>
          <w:jc w:val="center"/>
        </w:trPr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9A070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sprint_priority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CE8E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ENUM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F4493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69BC3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sprint_priority.</w:t>
            </w:r>
          </w:p>
        </w:tc>
      </w:tr>
      <w:tr w:rsidR="00740113" w:rsidRPr="00867B75" w14:paraId="1D1D48D1" w14:textId="77777777" w:rsidTr="001D43D1">
        <w:trPr>
          <w:jc w:val="center"/>
        </w:trPr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E7D0B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sprint_status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FD77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VARCHAR(30)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9496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2644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sprint_status.</w:t>
            </w:r>
          </w:p>
        </w:tc>
      </w:tr>
      <w:tr w:rsidR="00740113" w:rsidRPr="00867B75" w14:paraId="6C9CC4D1" w14:textId="77777777" w:rsidTr="001D43D1">
        <w:trPr>
          <w:jc w:val="center"/>
        </w:trPr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F31AD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is_active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172B8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AD18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4722B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 xml:space="preserve">Indicates whether the record is active (1 = </w:t>
            </w:r>
            <w:r w:rsidRPr="00867B75">
              <w:rPr>
                <w:rFonts w:ascii="Calibri" w:hAnsi="Calibri"/>
                <w:sz w:val="19"/>
              </w:rPr>
              <w:lastRenderedPageBreak/>
              <w:t>Active, 0 = Inactive).</w:t>
            </w:r>
          </w:p>
        </w:tc>
      </w:tr>
      <w:tr w:rsidR="00740113" w:rsidRPr="00867B75" w14:paraId="49167F45" w14:textId="77777777" w:rsidTr="001D43D1">
        <w:trPr>
          <w:jc w:val="center"/>
        </w:trPr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78707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is_deleted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3F02F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21058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9CE92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Indicates whether the record has been soft deleted (0 = Not Deleted, 1 = Deleted).</w:t>
            </w:r>
          </w:p>
        </w:tc>
      </w:tr>
    </w:tbl>
    <w:p w14:paraId="11F909D6" w14:textId="77777777" w:rsidR="00661715" w:rsidRDefault="00661715" w:rsidP="00661715">
      <w:pPr>
        <w:spacing w:before="120" w:after="280"/>
        <w:rPr>
          <w:rFonts w:ascii="Calibri" w:hAnsi="Calibri"/>
          <w:sz w:val="18"/>
        </w:rPr>
      </w:pPr>
    </w:p>
    <w:p w14:paraId="23BE363B" w14:textId="19FB0799" w:rsidR="00740113" w:rsidRPr="00661715" w:rsidRDefault="00740113" w:rsidP="00661715">
      <w:pPr>
        <w:spacing w:before="120" w:after="280"/>
        <w:ind w:hanging="567"/>
        <w:rPr>
          <w:sz w:val="28"/>
          <w:szCs w:val="28"/>
        </w:rPr>
      </w:pPr>
      <w:r w:rsidRPr="00661715">
        <w:rPr>
          <w:rFonts w:ascii="Calibri" w:hAnsi="Calibri"/>
          <w:b/>
          <w:sz w:val="28"/>
          <w:szCs w:val="28"/>
        </w:rPr>
        <w:t>Task Table</w:t>
      </w:r>
    </w:p>
    <w:p w14:paraId="5333387E" w14:textId="77777777" w:rsidR="00740113" w:rsidRPr="00661715" w:rsidRDefault="00740113" w:rsidP="001D43D1">
      <w:pPr>
        <w:spacing w:after="80"/>
        <w:ind w:left="-567"/>
        <w:rPr>
          <w:sz w:val="24"/>
          <w:szCs w:val="24"/>
        </w:rPr>
      </w:pPr>
      <w:r w:rsidRPr="00661715">
        <w:rPr>
          <w:rFonts w:ascii="Calibri" w:hAnsi="Calibri"/>
          <w:b/>
          <w:sz w:val="24"/>
          <w:szCs w:val="24"/>
        </w:rPr>
        <w:t>Purpose:</w:t>
      </w:r>
      <w:r w:rsidRPr="00661715">
        <w:rPr>
          <w:rFonts w:ascii="Calibri" w:hAnsi="Calibri"/>
          <w:b/>
          <w:sz w:val="24"/>
          <w:szCs w:val="24"/>
        </w:rPr>
        <w:br/>
      </w:r>
      <w:r w:rsidRPr="00661715">
        <w:rPr>
          <w:rFonts w:ascii="Calibri" w:hAnsi="Calibri"/>
          <w:sz w:val="24"/>
          <w:szCs w:val="24"/>
        </w:rPr>
        <w:t xml:space="preserve">       Stores all tasks assigned to developers, including deadlines, progress, and task status.</w:t>
      </w:r>
      <w:r w:rsidRPr="00661715">
        <w:rPr>
          <w:rFonts w:ascii="Calibri" w:hAnsi="Calibri"/>
          <w:sz w:val="24"/>
          <w:szCs w:val="24"/>
        </w:rPr>
        <w:br/>
      </w:r>
      <w:r w:rsidRPr="00661715">
        <w:rPr>
          <w:rFonts w:ascii="Calibri" w:hAnsi="Calibri"/>
          <w:b/>
          <w:sz w:val="24"/>
          <w:szCs w:val="24"/>
        </w:rPr>
        <w:t>tbl_task</w:t>
      </w:r>
    </w:p>
    <w:tbl>
      <w:tblPr>
        <w:tblW w:w="9706" w:type="dxa"/>
        <w:jc w:val="center"/>
        <w:tblLook w:val="04A0" w:firstRow="1" w:lastRow="0" w:firstColumn="1" w:lastColumn="0" w:noHBand="0" w:noVBand="1"/>
      </w:tblPr>
      <w:tblGrid>
        <w:gridCol w:w="2407"/>
        <w:gridCol w:w="2340"/>
        <w:gridCol w:w="2340"/>
        <w:gridCol w:w="2619"/>
      </w:tblGrid>
      <w:tr w:rsidR="00740113" w:rsidRPr="00867B75" w14:paraId="2E7EB725" w14:textId="77777777" w:rsidTr="001D43D1">
        <w:trPr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B296A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0BA13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Data Type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F3A67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Key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0508A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 w:rsidR="00740113" w:rsidRPr="00867B75" w14:paraId="113512FA" w14:textId="77777777" w:rsidTr="001D43D1">
        <w:trPr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4C767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task_id (PK)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2A6C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479B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Primary Key (PK)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DD9B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task_id (PK).</w:t>
            </w:r>
          </w:p>
        </w:tc>
      </w:tr>
      <w:tr w:rsidR="00740113" w:rsidRPr="00867B75" w14:paraId="2AF569FF" w14:textId="77777777" w:rsidTr="001D43D1">
        <w:trPr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5B2B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sprint_id (FK)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63C00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888D7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Foreign Key (FK)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68CD3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sprint_id (FK).</w:t>
            </w:r>
          </w:p>
        </w:tc>
      </w:tr>
      <w:tr w:rsidR="00740113" w:rsidRPr="00867B75" w14:paraId="62D0B7CD" w14:textId="77777777" w:rsidTr="001D43D1">
        <w:trPr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03255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assigned_by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7A06C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23C42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E6E77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assigned_by.</w:t>
            </w:r>
          </w:p>
        </w:tc>
      </w:tr>
      <w:tr w:rsidR="00740113" w:rsidRPr="00867B75" w14:paraId="10782CA7" w14:textId="77777777" w:rsidTr="001D43D1">
        <w:trPr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814F3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assigned_to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8BA8B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9418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3F2D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assigned_to.</w:t>
            </w:r>
          </w:p>
        </w:tc>
      </w:tr>
      <w:tr w:rsidR="00740113" w:rsidRPr="00867B75" w14:paraId="2BDE371F" w14:textId="77777777" w:rsidTr="001D43D1">
        <w:trPr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5B086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team_id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E4D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3DB33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D12FC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team_id.</w:t>
            </w:r>
          </w:p>
        </w:tc>
      </w:tr>
      <w:tr w:rsidR="00740113" w:rsidRPr="00867B75" w14:paraId="6B200202" w14:textId="77777777" w:rsidTr="001D43D1">
        <w:trPr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5777B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task_title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56DA6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VARCHAR(150)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C231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BF703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task_title.</w:t>
            </w:r>
          </w:p>
        </w:tc>
      </w:tr>
      <w:tr w:rsidR="00740113" w:rsidRPr="00867B75" w14:paraId="0D57BEF0" w14:textId="77777777" w:rsidTr="001D43D1">
        <w:trPr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9F15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task_description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CCF75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F731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F7DBF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task_description.</w:t>
            </w:r>
          </w:p>
        </w:tc>
      </w:tr>
      <w:tr w:rsidR="00740113" w:rsidRPr="00867B75" w14:paraId="67AEB78C" w14:textId="77777777" w:rsidTr="001D43D1">
        <w:trPr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4B9A7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task_priority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32BE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ENUM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8676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2D6FF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task_priority.</w:t>
            </w:r>
          </w:p>
        </w:tc>
      </w:tr>
      <w:tr w:rsidR="00740113" w:rsidRPr="00867B75" w14:paraId="00887A53" w14:textId="77777777" w:rsidTr="001D43D1">
        <w:trPr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4579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task_deadline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02A1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CB5EF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C878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task_deadline.</w:t>
            </w:r>
          </w:p>
        </w:tc>
      </w:tr>
      <w:tr w:rsidR="00740113" w:rsidRPr="00867B75" w14:paraId="59C6D375" w14:textId="77777777" w:rsidTr="001D43D1">
        <w:trPr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976A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task_progress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AB15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29B42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AEEC5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task_progress.</w:t>
            </w:r>
          </w:p>
        </w:tc>
      </w:tr>
      <w:tr w:rsidR="00740113" w:rsidRPr="00867B75" w14:paraId="19751AB9" w14:textId="77777777" w:rsidTr="001D43D1">
        <w:trPr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B0BD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task_status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12260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VARCHAR(30)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0815C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F8102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task_status.</w:t>
            </w:r>
          </w:p>
        </w:tc>
      </w:tr>
      <w:tr w:rsidR="00740113" w:rsidRPr="00867B75" w14:paraId="7E4B8054" w14:textId="77777777" w:rsidTr="001D43D1">
        <w:trPr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EDB63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is_active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336F0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F6415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F841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Indicates whether the record is active (1 = Active, 0 = Inactive).</w:t>
            </w:r>
          </w:p>
        </w:tc>
      </w:tr>
      <w:tr w:rsidR="00740113" w:rsidRPr="00867B75" w14:paraId="7CAF739C" w14:textId="77777777" w:rsidTr="001D43D1">
        <w:trPr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72122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lastRenderedPageBreak/>
              <w:t>is_deleted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EF0B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479E2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4CD2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Indicates whether the record has been soft deleted (0 = Not Deleted, 1 = Deleted).</w:t>
            </w:r>
          </w:p>
        </w:tc>
      </w:tr>
    </w:tbl>
    <w:p w14:paraId="27107EA9" w14:textId="77777777" w:rsidR="00661715" w:rsidRDefault="00661715" w:rsidP="00661715">
      <w:pPr>
        <w:spacing w:before="240"/>
        <w:rPr>
          <w:rFonts w:ascii="Calibri" w:hAnsi="Calibri"/>
          <w:b/>
          <w:sz w:val="24"/>
          <w:szCs w:val="24"/>
        </w:rPr>
      </w:pPr>
    </w:p>
    <w:p w14:paraId="17229B93" w14:textId="0687E95E" w:rsidR="00740113" w:rsidRPr="00661715" w:rsidRDefault="00740113" w:rsidP="001D43D1">
      <w:pPr>
        <w:spacing w:before="240"/>
        <w:ind w:left="-567"/>
        <w:rPr>
          <w:sz w:val="24"/>
          <w:szCs w:val="24"/>
        </w:rPr>
      </w:pPr>
      <w:r w:rsidRPr="00661715">
        <w:rPr>
          <w:rFonts w:ascii="Calibri" w:hAnsi="Calibri"/>
          <w:b/>
          <w:sz w:val="24"/>
          <w:szCs w:val="24"/>
        </w:rPr>
        <w:t>Repository Table</w:t>
      </w:r>
    </w:p>
    <w:p w14:paraId="25B71711" w14:textId="77777777" w:rsidR="00740113" w:rsidRPr="00661715" w:rsidRDefault="00740113" w:rsidP="001D43D1">
      <w:pPr>
        <w:spacing w:after="80"/>
        <w:ind w:left="-567"/>
        <w:rPr>
          <w:sz w:val="24"/>
          <w:szCs w:val="24"/>
        </w:rPr>
      </w:pPr>
      <w:r w:rsidRPr="00661715">
        <w:rPr>
          <w:rFonts w:ascii="Calibri" w:hAnsi="Calibri"/>
          <w:b/>
          <w:sz w:val="24"/>
          <w:szCs w:val="24"/>
        </w:rPr>
        <w:t>Purpose:</w:t>
      </w:r>
      <w:r w:rsidRPr="00661715">
        <w:rPr>
          <w:rFonts w:ascii="Calibri" w:hAnsi="Calibri"/>
          <w:b/>
          <w:sz w:val="24"/>
          <w:szCs w:val="24"/>
        </w:rPr>
        <w:br/>
      </w:r>
      <w:r w:rsidRPr="00661715">
        <w:rPr>
          <w:rFonts w:ascii="Calibri" w:hAnsi="Calibri"/>
          <w:sz w:val="24"/>
          <w:szCs w:val="24"/>
        </w:rPr>
        <w:t xml:space="preserve">       Stores Git repository information for each software project used for code analysis.</w:t>
      </w:r>
      <w:r w:rsidRPr="00661715">
        <w:rPr>
          <w:rFonts w:ascii="Calibri" w:hAnsi="Calibri"/>
          <w:sz w:val="24"/>
          <w:szCs w:val="24"/>
        </w:rPr>
        <w:br/>
      </w:r>
      <w:r w:rsidRPr="00661715">
        <w:rPr>
          <w:rFonts w:ascii="Calibri" w:hAnsi="Calibri"/>
          <w:b/>
          <w:sz w:val="24"/>
          <w:szCs w:val="24"/>
        </w:rPr>
        <w:t>tbl_repository</w:t>
      </w:r>
    </w:p>
    <w:tbl>
      <w:tblPr>
        <w:tblW w:w="9702" w:type="dxa"/>
        <w:jc w:val="center"/>
        <w:tblLook w:val="04A0" w:firstRow="1" w:lastRow="0" w:firstColumn="1" w:lastColumn="0" w:noHBand="0" w:noVBand="1"/>
      </w:tblPr>
      <w:tblGrid>
        <w:gridCol w:w="2442"/>
        <w:gridCol w:w="2135"/>
        <w:gridCol w:w="2019"/>
        <w:gridCol w:w="3106"/>
      </w:tblGrid>
      <w:tr w:rsidR="00740113" w:rsidRPr="00867B75" w14:paraId="3F93BFBB" w14:textId="77777777" w:rsidTr="001D43D1">
        <w:trPr>
          <w:jc w:val="center"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CB7A5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E384B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Data Type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258C3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Key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3D734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 w:rsidR="00740113" w:rsidRPr="00867B75" w14:paraId="060BC921" w14:textId="77777777" w:rsidTr="001D43D1">
        <w:trPr>
          <w:jc w:val="center"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F3A9C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repository_id (PK)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825B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B124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Primary Key (PK)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8135D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repository_id (PK).</w:t>
            </w:r>
          </w:p>
        </w:tc>
      </w:tr>
      <w:tr w:rsidR="00740113" w:rsidRPr="00867B75" w14:paraId="33464F68" w14:textId="77777777" w:rsidTr="001D43D1">
        <w:trPr>
          <w:jc w:val="center"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FB183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project_id (FK)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99CB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F2107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Foreign Key (FK)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2FB10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project_id (FK).</w:t>
            </w:r>
          </w:p>
        </w:tc>
      </w:tr>
      <w:tr w:rsidR="00740113" w:rsidRPr="00867B75" w14:paraId="3CC20DA0" w14:textId="77777777" w:rsidTr="001D43D1">
        <w:trPr>
          <w:jc w:val="center"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12445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repository_name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93C97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63850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B052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repository_name.</w:t>
            </w:r>
          </w:p>
        </w:tc>
      </w:tr>
      <w:tr w:rsidR="00740113" w:rsidRPr="00867B75" w14:paraId="6759A0A9" w14:textId="77777777" w:rsidTr="001D43D1">
        <w:trPr>
          <w:jc w:val="center"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1862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repository_url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41D2C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FF1D6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D51D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repository_url.</w:t>
            </w:r>
          </w:p>
        </w:tc>
      </w:tr>
      <w:tr w:rsidR="00740113" w:rsidRPr="00867B75" w14:paraId="30F438D5" w14:textId="77777777" w:rsidTr="001D43D1">
        <w:trPr>
          <w:jc w:val="center"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56163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repository_branch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605A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4C1A6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5C430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repository_branch.</w:t>
            </w:r>
          </w:p>
        </w:tc>
      </w:tr>
      <w:tr w:rsidR="00740113" w:rsidRPr="00867B75" w14:paraId="44DA33DB" w14:textId="77777777" w:rsidTr="001D43D1">
        <w:trPr>
          <w:jc w:val="center"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52397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repository_clone_status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31406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VARCHAR(30)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3FE8C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92EE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repository_clone_status.</w:t>
            </w:r>
          </w:p>
        </w:tc>
      </w:tr>
      <w:tr w:rsidR="00740113" w:rsidRPr="00867B75" w14:paraId="3CA55881" w14:textId="77777777" w:rsidTr="001D43D1">
        <w:trPr>
          <w:jc w:val="center"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438C5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is_active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299BB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095AB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A9FE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Indicates whether the record is active (1 = Active, 0 = Inactive).</w:t>
            </w:r>
          </w:p>
        </w:tc>
      </w:tr>
      <w:tr w:rsidR="00740113" w:rsidRPr="00867B75" w14:paraId="51EB9476" w14:textId="77777777" w:rsidTr="001D43D1">
        <w:trPr>
          <w:jc w:val="center"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122CF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is_deleted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11FC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D51E3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B5292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Indicates whether the record has been soft deleted (0 = Not Deleted, 1 = Deleted).</w:t>
            </w:r>
          </w:p>
        </w:tc>
      </w:tr>
    </w:tbl>
    <w:p w14:paraId="1020D8D4" w14:textId="77777777" w:rsidR="00661715" w:rsidRDefault="00661715" w:rsidP="00661715">
      <w:pPr>
        <w:spacing w:before="240"/>
        <w:ind w:right="-574" w:hanging="567"/>
        <w:rPr>
          <w:rFonts w:ascii="Calibri" w:hAnsi="Calibri"/>
          <w:b/>
          <w:sz w:val="24"/>
          <w:szCs w:val="24"/>
        </w:rPr>
      </w:pPr>
    </w:p>
    <w:p w14:paraId="2AEF07CB" w14:textId="596844B6" w:rsidR="00740113" w:rsidRPr="00661715" w:rsidRDefault="00740113" w:rsidP="00661715">
      <w:pPr>
        <w:spacing w:before="240"/>
        <w:ind w:right="-574" w:hanging="567"/>
        <w:rPr>
          <w:sz w:val="24"/>
          <w:szCs w:val="24"/>
        </w:rPr>
      </w:pPr>
      <w:r w:rsidRPr="00661715">
        <w:rPr>
          <w:rFonts w:ascii="Calibri" w:hAnsi="Calibri"/>
          <w:b/>
          <w:sz w:val="24"/>
          <w:szCs w:val="24"/>
        </w:rPr>
        <w:t>Code Analysis Table</w:t>
      </w:r>
    </w:p>
    <w:p w14:paraId="28C2BC22" w14:textId="77777777" w:rsidR="00661715" w:rsidRDefault="00740113" w:rsidP="00661715">
      <w:pPr>
        <w:spacing w:after="80"/>
        <w:ind w:left="-567" w:right="-574"/>
        <w:rPr>
          <w:rFonts w:ascii="Calibri" w:hAnsi="Calibri"/>
          <w:sz w:val="24"/>
          <w:szCs w:val="24"/>
        </w:rPr>
      </w:pPr>
      <w:r w:rsidRPr="00661715">
        <w:rPr>
          <w:rFonts w:ascii="Calibri" w:hAnsi="Calibri"/>
          <w:b/>
          <w:sz w:val="24"/>
          <w:szCs w:val="24"/>
        </w:rPr>
        <w:t>Purpose:</w:t>
      </w:r>
      <w:r w:rsidRPr="00661715">
        <w:rPr>
          <w:rFonts w:ascii="Calibri" w:hAnsi="Calibri"/>
          <w:b/>
          <w:sz w:val="24"/>
          <w:szCs w:val="24"/>
        </w:rPr>
        <w:br/>
      </w:r>
      <w:r w:rsidRPr="00661715">
        <w:rPr>
          <w:rFonts w:ascii="Calibri" w:hAnsi="Calibri"/>
          <w:sz w:val="24"/>
          <w:szCs w:val="24"/>
        </w:rPr>
        <w:t xml:space="preserve">       Stores the results of static code analysis such as maintainability, complexity, technical debt, documentation quality, and overall code quality score.</w:t>
      </w:r>
    </w:p>
    <w:p w14:paraId="2F0AC62C" w14:textId="572B0745" w:rsidR="00740113" w:rsidRPr="00661715" w:rsidRDefault="00740113" w:rsidP="00661715">
      <w:pPr>
        <w:spacing w:after="80"/>
        <w:ind w:left="-567" w:right="-574"/>
        <w:rPr>
          <w:sz w:val="24"/>
          <w:szCs w:val="24"/>
        </w:rPr>
      </w:pPr>
      <w:r w:rsidRPr="00661715">
        <w:rPr>
          <w:rFonts w:ascii="Calibri" w:hAnsi="Calibri"/>
          <w:sz w:val="24"/>
          <w:szCs w:val="24"/>
        </w:rPr>
        <w:lastRenderedPageBreak/>
        <w:br/>
      </w:r>
      <w:r w:rsidRPr="00661715">
        <w:rPr>
          <w:rFonts w:ascii="Calibri" w:hAnsi="Calibri"/>
          <w:b/>
          <w:sz w:val="24"/>
          <w:szCs w:val="24"/>
        </w:rPr>
        <w:t>tbl_code_analysis</w:t>
      </w:r>
    </w:p>
    <w:tbl>
      <w:tblPr>
        <w:tblW w:w="9735" w:type="dxa"/>
        <w:jc w:val="center"/>
        <w:tblLook w:val="04A0" w:firstRow="1" w:lastRow="0" w:firstColumn="1" w:lastColumn="0" w:noHBand="0" w:noVBand="1"/>
      </w:tblPr>
      <w:tblGrid>
        <w:gridCol w:w="3134"/>
        <w:gridCol w:w="2087"/>
        <w:gridCol w:w="2048"/>
        <w:gridCol w:w="2466"/>
      </w:tblGrid>
      <w:tr w:rsidR="00740113" w:rsidRPr="00867B75" w14:paraId="67FDC3BF" w14:textId="77777777" w:rsidTr="001D43D1">
        <w:trPr>
          <w:jc w:val="center"/>
        </w:trPr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14E24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F91D8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Data Type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AF258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Key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002F2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 w:rsidR="00740113" w:rsidRPr="00867B75" w14:paraId="3154A6A9" w14:textId="77777777" w:rsidTr="001D43D1">
        <w:trPr>
          <w:jc w:val="center"/>
        </w:trPr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B5B52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analysis_id (PK)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AFF9B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C943C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Primary Key (PK)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F7AB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analysis_id (PK).</w:t>
            </w:r>
          </w:p>
        </w:tc>
      </w:tr>
      <w:tr w:rsidR="00740113" w:rsidRPr="00867B75" w14:paraId="2697276F" w14:textId="77777777" w:rsidTr="001D43D1">
        <w:trPr>
          <w:jc w:val="center"/>
        </w:trPr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A80DB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repository_id (FK)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E14C5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FA0C8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Foreign Key (FK)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802F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repository_id (FK).</w:t>
            </w:r>
          </w:p>
        </w:tc>
      </w:tr>
      <w:tr w:rsidR="00740113" w:rsidRPr="00867B75" w14:paraId="44474B89" w14:textId="77777777" w:rsidTr="001D43D1">
        <w:trPr>
          <w:jc w:val="center"/>
        </w:trPr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0956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analysis_date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0869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7C6C3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10F5D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analysis_date.</w:t>
            </w:r>
          </w:p>
        </w:tc>
      </w:tr>
      <w:tr w:rsidR="00740113" w:rsidRPr="00867B75" w14:paraId="00129784" w14:textId="77777777" w:rsidTr="001D43D1">
        <w:trPr>
          <w:jc w:val="center"/>
        </w:trPr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99E0F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analysis_maintainability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196B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0C313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897C2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analysis_maintainability.</w:t>
            </w:r>
          </w:p>
        </w:tc>
      </w:tr>
      <w:tr w:rsidR="00740113" w:rsidRPr="00867B75" w14:paraId="3A6080C9" w14:textId="77777777" w:rsidTr="001D43D1">
        <w:trPr>
          <w:jc w:val="center"/>
        </w:trPr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B529B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analysis_complexity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CF23B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5947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D09D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analysis_complexity.</w:t>
            </w:r>
          </w:p>
        </w:tc>
      </w:tr>
      <w:tr w:rsidR="00740113" w:rsidRPr="00867B75" w14:paraId="21D0EC05" w14:textId="77777777" w:rsidTr="001D43D1">
        <w:trPr>
          <w:jc w:val="center"/>
        </w:trPr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97185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analysis_duplication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4AE4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E5453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5C41B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analysis_duplication.</w:t>
            </w:r>
          </w:p>
        </w:tc>
      </w:tr>
      <w:tr w:rsidR="00740113" w:rsidRPr="00867B75" w14:paraId="145571D1" w14:textId="77777777" w:rsidTr="001D43D1">
        <w:trPr>
          <w:jc w:val="center"/>
        </w:trPr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B35BC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analysis_technical_debt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956CC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3A05B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BB18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analysis_technical_debt.</w:t>
            </w:r>
          </w:p>
        </w:tc>
      </w:tr>
      <w:tr w:rsidR="00740113" w:rsidRPr="00867B75" w14:paraId="6AF52AFE" w14:textId="77777777" w:rsidTr="001D43D1">
        <w:trPr>
          <w:jc w:val="center"/>
        </w:trPr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C0B23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analysis_documentation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3F7A2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FEB5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4ABF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analysis_documentation.</w:t>
            </w:r>
          </w:p>
        </w:tc>
      </w:tr>
      <w:tr w:rsidR="00740113" w:rsidRPr="00867B75" w14:paraId="43D14F0F" w14:textId="77777777" w:rsidTr="001D43D1">
        <w:trPr>
          <w:jc w:val="center"/>
        </w:trPr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F486F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analysis_overall_score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AB565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D330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B96B3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analysis_overall_score.</w:t>
            </w:r>
          </w:p>
        </w:tc>
      </w:tr>
      <w:tr w:rsidR="00740113" w:rsidRPr="00867B75" w14:paraId="68919713" w14:textId="77777777" w:rsidTr="001D43D1">
        <w:trPr>
          <w:jc w:val="center"/>
        </w:trPr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2BA0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is_active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6A41C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2A7A7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69792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Indicates whether the record is active (1 = Active, 0 = Inactive).</w:t>
            </w:r>
          </w:p>
        </w:tc>
      </w:tr>
      <w:tr w:rsidR="00740113" w:rsidRPr="00867B75" w14:paraId="1C8720D0" w14:textId="77777777" w:rsidTr="001D43D1">
        <w:trPr>
          <w:jc w:val="center"/>
        </w:trPr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DA858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is_deleted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FF5C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4F43D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AA84B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Indicates whether the record has been soft deleted (0 = Not Deleted, 1 = Deleted).</w:t>
            </w:r>
          </w:p>
        </w:tc>
      </w:tr>
    </w:tbl>
    <w:p w14:paraId="205F9BB4" w14:textId="77777777" w:rsidR="00661715" w:rsidRDefault="00740113" w:rsidP="00661715">
      <w:pPr>
        <w:spacing w:before="120" w:after="280"/>
        <w:ind w:left="-567" w:right="-574"/>
        <w:rPr>
          <w:rFonts w:ascii="Calibri" w:hAnsi="Calibri"/>
          <w:b/>
          <w:sz w:val="24"/>
          <w:szCs w:val="24"/>
        </w:rPr>
      </w:pPr>
      <w:r w:rsidRPr="00867B75">
        <w:rPr>
          <w:rFonts w:ascii="Calibri" w:hAnsi="Calibri"/>
          <w:sz w:val="18"/>
        </w:rPr>
        <w:br/>
      </w:r>
    </w:p>
    <w:p w14:paraId="504A225D" w14:textId="77777777" w:rsidR="00661715" w:rsidRDefault="00661715" w:rsidP="00661715">
      <w:pPr>
        <w:spacing w:before="120" w:after="280"/>
        <w:ind w:left="-567" w:right="-574"/>
        <w:rPr>
          <w:rFonts w:ascii="Calibri" w:hAnsi="Calibri"/>
          <w:b/>
          <w:sz w:val="24"/>
          <w:szCs w:val="24"/>
        </w:rPr>
      </w:pPr>
    </w:p>
    <w:p w14:paraId="059CB6A3" w14:textId="14851382" w:rsidR="00740113" w:rsidRPr="00661715" w:rsidRDefault="00740113" w:rsidP="00661715">
      <w:pPr>
        <w:spacing w:before="120" w:after="280"/>
        <w:ind w:left="-567" w:right="-574"/>
        <w:rPr>
          <w:sz w:val="24"/>
          <w:szCs w:val="24"/>
        </w:rPr>
      </w:pPr>
      <w:r w:rsidRPr="00661715">
        <w:rPr>
          <w:rFonts w:ascii="Calibri" w:hAnsi="Calibri"/>
          <w:b/>
          <w:sz w:val="24"/>
          <w:szCs w:val="24"/>
        </w:rPr>
        <w:lastRenderedPageBreak/>
        <w:t>Dashboard Table</w:t>
      </w:r>
    </w:p>
    <w:p w14:paraId="68173BB1" w14:textId="77777777" w:rsidR="00740113" w:rsidRPr="00661715" w:rsidRDefault="00740113" w:rsidP="00661715">
      <w:pPr>
        <w:spacing w:after="80"/>
        <w:ind w:left="-567" w:right="-574"/>
        <w:rPr>
          <w:sz w:val="24"/>
          <w:szCs w:val="24"/>
        </w:rPr>
      </w:pPr>
      <w:r w:rsidRPr="00661715">
        <w:rPr>
          <w:rFonts w:ascii="Calibri" w:hAnsi="Calibri"/>
          <w:b/>
          <w:sz w:val="24"/>
          <w:szCs w:val="24"/>
        </w:rPr>
        <w:t>Purpose:</w:t>
      </w:r>
      <w:r w:rsidRPr="00661715">
        <w:rPr>
          <w:rFonts w:ascii="Calibri" w:hAnsi="Calibri"/>
          <w:b/>
          <w:sz w:val="24"/>
          <w:szCs w:val="24"/>
        </w:rPr>
        <w:br/>
      </w:r>
      <w:r w:rsidRPr="00661715">
        <w:rPr>
          <w:rFonts w:ascii="Calibri" w:hAnsi="Calibri"/>
          <w:sz w:val="24"/>
          <w:szCs w:val="24"/>
        </w:rPr>
        <w:t xml:space="preserve">       Stores project dashboard metrics including health score, sprint completion, task completion, and repository status.</w:t>
      </w:r>
      <w:r w:rsidRPr="00661715">
        <w:rPr>
          <w:rFonts w:ascii="Calibri" w:hAnsi="Calibri"/>
          <w:sz w:val="24"/>
          <w:szCs w:val="24"/>
        </w:rPr>
        <w:br/>
      </w:r>
      <w:r w:rsidRPr="00661715">
        <w:rPr>
          <w:rFonts w:ascii="Calibri" w:hAnsi="Calibri"/>
          <w:b/>
          <w:sz w:val="24"/>
          <w:szCs w:val="24"/>
        </w:rPr>
        <w:t>tbl_dashboard</w:t>
      </w:r>
    </w:p>
    <w:tbl>
      <w:tblPr>
        <w:tblW w:w="9761" w:type="dxa"/>
        <w:jc w:val="center"/>
        <w:tblLook w:val="04A0" w:firstRow="1" w:lastRow="0" w:firstColumn="1" w:lastColumn="0" w:noHBand="0" w:noVBand="1"/>
      </w:tblPr>
      <w:tblGrid>
        <w:gridCol w:w="3146"/>
        <w:gridCol w:w="1943"/>
        <w:gridCol w:w="1775"/>
        <w:gridCol w:w="2897"/>
      </w:tblGrid>
      <w:tr w:rsidR="00740113" w:rsidRPr="00867B75" w14:paraId="0A3E86B0" w14:textId="77777777" w:rsidTr="001D43D1">
        <w:trPr>
          <w:jc w:val="center"/>
        </w:trPr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9E325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BE738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Data Type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234F1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Key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60D71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 w:rsidR="00740113" w:rsidRPr="00867B75" w14:paraId="07265F2C" w14:textId="77777777" w:rsidTr="001D43D1">
        <w:trPr>
          <w:jc w:val="center"/>
        </w:trPr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1D13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dashboard_id (PK)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455E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FF207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Primary Key (PK)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4ED7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dashboard_id (PK).</w:t>
            </w:r>
          </w:p>
        </w:tc>
      </w:tr>
      <w:tr w:rsidR="00740113" w:rsidRPr="00867B75" w14:paraId="162E80BB" w14:textId="77777777" w:rsidTr="001D43D1">
        <w:trPr>
          <w:jc w:val="center"/>
        </w:trPr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DE14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project_id (FK)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7D615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C9813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Foreign Key (FK)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316CD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project_id (FK).</w:t>
            </w:r>
          </w:p>
        </w:tc>
      </w:tr>
      <w:tr w:rsidR="00740113" w:rsidRPr="00867B75" w14:paraId="2BBBF287" w14:textId="77777777" w:rsidTr="001D43D1">
        <w:trPr>
          <w:jc w:val="center"/>
        </w:trPr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D39A3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dashboard_health_score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8E26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362FD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95342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dashboard_health_score.</w:t>
            </w:r>
          </w:p>
        </w:tc>
      </w:tr>
      <w:tr w:rsidR="00740113" w:rsidRPr="00867B75" w14:paraId="2E801A5F" w14:textId="77777777" w:rsidTr="001D43D1">
        <w:trPr>
          <w:jc w:val="center"/>
        </w:trPr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3FFE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dashboard_sprint_completion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E33F7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C50C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428D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dashboard_sprint_completion.</w:t>
            </w:r>
          </w:p>
        </w:tc>
      </w:tr>
      <w:tr w:rsidR="00740113" w:rsidRPr="00867B75" w14:paraId="6FB8E76C" w14:textId="77777777" w:rsidTr="001D43D1">
        <w:trPr>
          <w:jc w:val="center"/>
        </w:trPr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08CED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dashboard_task_completion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B0E7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748D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351E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dashboard_task_completion.</w:t>
            </w:r>
          </w:p>
        </w:tc>
      </w:tr>
      <w:tr w:rsidR="00740113" w:rsidRPr="00867B75" w14:paraId="6309E222" w14:textId="77777777" w:rsidTr="001D43D1">
        <w:trPr>
          <w:jc w:val="center"/>
        </w:trPr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30D67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dashboard_repository_status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5E2F0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VARCHAR(30)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FE5B5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C2666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dashboard_repository_status.</w:t>
            </w:r>
          </w:p>
        </w:tc>
      </w:tr>
      <w:tr w:rsidR="00740113" w:rsidRPr="00867B75" w14:paraId="046CA872" w14:textId="77777777" w:rsidTr="001D43D1">
        <w:trPr>
          <w:jc w:val="center"/>
        </w:trPr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50C58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dashboard_updated_at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74537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7202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860F6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dashboard_updated_at.</w:t>
            </w:r>
          </w:p>
        </w:tc>
      </w:tr>
      <w:tr w:rsidR="00740113" w:rsidRPr="00867B75" w14:paraId="7BD4F98D" w14:textId="77777777" w:rsidTr="001D43D1">
        <w:trPr>
          <w:jc w:val="center"/>
        </w:trPr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6C02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is_active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78956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CA645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392D6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Indicates whether the record is active (1 = Active, 0 = Inactive).</w:t>
            </w:r>
          </w:p>
        </w:tc>
      </w:tr>
      <w:tr w:rsidR="00740113" w:rsidRPr="00867B75" w14:paraId="269AE631" w14:textId="77777777" w:rsidTr="001D43D1">
        <w:trPr>
          <w:jc w:val="center"/>
        </w:trPr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67FF3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is_deleted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74C2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0EA2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2C0CB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Indicates whether the record has been soft deleted (0 = Not Deleted, 1 = Deleted).</w:t>
            </w:r>
          </w:p>
        </w:tc>
      </w:tr>
    </w:tbl>
    <w:p w14:paraId="13CD62BA" w14:textId="77777777" w:rsidR="00661715" w:rsidRDefault="00661715" w:rsidP="00661715">
      <w:pPr>
        <w:spacing w:before="120" w:after="280"/>
        <w:ind w:hanging="567"/>
        <w:rPr>
          <w:rFonts w:ascii="Calibri" w:hAnsi="Calibri"/>
          <w:b/>
          <w:sz w:val="26"/>
        </w:rPr>
      </w:pPr>
    </w:p>
    <w:p w14:paraId="4C39A003" w14:textId="77777777" w:rsidR="00661715" w:rsidRDefault="00661715" w:rsidP="00661715">
      <w:pPr>
        <w:spacing w:before="120" w:after="280"/>
        <w:ind w:hanging="567"/>
        <w:rPr>
          <w:rFonts w:ascii="Calibri" w:hAnsi="Calibri"/>
          <w:b/>
          <w:sz w:val="26"/>
        </w:rPr>
      </w:pPr>
    </w:p>
    <w:p w14:paraId="2BE840EE" w14:textId="77777777" w:rsidR="00661715" w:rsidRDefault="00661715" w:rsidP="00661715">
      <w:pPr>
        <w:spacing w:before="120" w:after="280"/>
        <w:ind w:hanging="567"/>
        <w:rPr>
          <w:rFonts w:ascii="Calibri" w:hAnsi="Calibri"/>
          <w:b/>
          <w:sz w:val="26"/>
        </w:rPr>
      </w:pPr>
    </w:p>
    <w:p w14:paraId="5BD9FE76" w14:textId="77777777" w:rsidR="00661715" w:rsidRDefault="00661715" w:rsidP="00661715">
      <w:pPr>
        <w:spacing w:before="120" w:after="280"/>
        <w:ind w:hanging="567"/>
        <w:rPr>
          <w:rFonts w:ascii="Calibri" w:hAnsi="Calibri"/>
          <w:b/>
          <w:sz w:val="26"/>
        </w:rPr>
      </w:pPr>
    </w:p>
    <w:p w14:paraId="34565D76" w14:textId="080FA92E" w:rsidR="00740113" w:rsidRPr="00867B75" w:rsidRDefault="00740113" w:rsidP="00661715">
      <w:pPr>
        <w:spacing w:before="120" w:after="280"/>
        <w:ind w:hanging="567"/>
      </w:pPr>
      <w:r w:rsidRPr="00867B75">
        <w:rPr>
          <w:rFonts w:ascii="Calibri" w:hAnsi="Calibri"/>
          <w:b/>
          <w:sz w:val="26"/>
        </w:rPr>
        <w:lastRenderedPageBreak/>
        <w:t>Report Table</w:t>
      </w:r>
    </w:p>
    <w:p w14:paraId="704C4291" w14:textId="77777777" w:rsidR="00740113" w:rsidRPr="00661715" w:rsidRDefault="00740113" w:rsidP="00661715">
      <w:pPr>
        <w:spacing w:after="80"/>
        <w:ind w:left="-709" w:right="-574" w:firstLine="142"/>
        <w:rPr>
          <w:sz w:val="24"/>
          <w:szCs w:val="24"/>
        </w:rPr>
      </w:pPr>
      <w:r w:rsidRPr="00661715">
        <w:rPr>
          <w:rFonts w:ascii="Calibri" w:hAnsi="Calibri"/>
          <w:b/>
          <w:sz w:val="24"/>
          <w:szCs w:val="24"/>
        </w:rPr>
        <w:t>Purpose:</w:t>
      </w:r>
      <w:r w:rsidRPr="00661715">
        <w:rPr>
          <w:rFonts w:ascii="Calibri" w:hAnsi="Calibri"/>
          <w:b/>
          <w:sz w:val="24"/>
          <w:szCs w:val="24"/>
        </w:rPr>
        <w:br/>
      </w:r>
      <w:r w:rsidRPr="00661715">
        <w:rPr>
          <w:rFonts w:ascii="Calibri" w:hAnsi="Calibri"/>
          <w:sz w:val="24"/>
          <w:szCs w:val="24"/>
        </w:rPr>
        <w:t xml:space="preserve">       Stores notifications sent to users regarding task assignments, project updates, reminders, and alerts.</w:t>
      </w:r>
      <w:r w:rsidRPr="00661715">
        <w:rPr>
          <w:rFonts w:ascii="Calibri" w:hAnsi="Calibri"/>
          <w:sz w:val="24"/>
          <w:szCs w:val="24"/>
        </w:rPr>
        <w:br/>
      </w:r>
      <w:r w:rsidRPr="00661715">
        <w:rPr>
          <w:rFonts w:ascii="Calibri" w:hAnsi="Calibri"/>
          <w:b/>
          <w:sz w:val="24"/>
          <w:szCs w:val="24"/>
        </w:rPr>
        <w:t>tbl_report</w:t>
      </w:r>
    </w:p>
    <w:tbl>
      <w:tblPr>
        <w:tblW w:w="9881" w:type="dxa"/>
        <w:jc w:val="center"/>
        <w:tblLook w:val="04A0" w:firstRow="1" w:lastRow="0" w:firstColumn="1" w:lastColumn="0" w:noHBand="0" w:noVBand="1"/>
      </w:tblPr>
      <w:tblGrid>
        <w:gridCol w:w="3038"/>
        <w:gridCol w:w="2175"/>
        <w:gridCol w:w="2083"/>
        <w:gridCol w:w="2585"/>
      </w:tblGrid>
      <w:tr w:rsidR="00740113" w:rsidRPr="00867B75" w14:paraId="3D59BA78" w14:textId="77777777" w:rsidTr="001D43D1">
        <w:trPr>
          <w:jc w:val="center"/>
        </w:trPr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2B88D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EC712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Data Type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7F32D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Key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8E5EE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 w:rsidR="00740113" w:rsidRPr="00867B75" w14:paraId="557361D5" w14:textId="77777777" w:rsidTr="001D43D1">
        <w:trPr>
          <w:jc w:val="center"/>
        </w:trPr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373B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report_id (PK)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B49C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A8C1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Primary Key (PK)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D5A06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report_id (PK).</w:t>
            </w:r>
          </w:p>
        </w:tc>
      </w:tr>
      <w:tr w:rsidR="00740113" w:rsidRPr="00867B75" w14:paraId="6F15BBD7" w14:textId="77777777" w:rsidTr="001D43D1">
        <w:trPr>
          <w:jc w:val="center"/>
        </w:trPr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D176C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project_id (FK)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86B6B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DB1E7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Foreign Key (FK)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EB013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project_id (FK).</w:t>
            </w:r>
          </w:p>
        </w:tc>
      </w:tr>
      <w:tr w:rsidR="00740113" w:rsidRPr="00867B75" w14:paraId="4170733E" w14:textId="77777777" w:rsidTr="001D43D1">
        <w:trPr>
          <w:jc w:val="center"/>
        </w:trPr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41986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report_type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3EB3D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VARCHAR(50)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480E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17CE0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report_type.</w:t>
            </w:r>
          </w:p>
        </w:tc>
      </w:tr>
      <w:tr w:rsidR="00740113" w:rsidRPr="00867B75" w14:paraId="0B3FBCC1" w14:textId="77777777" w:rsidTr="001D43D1">
        <w:trPr>
          <w:jc w:val="center"/>
        </w:trPr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1F182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report_generated_by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AD5D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AECE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02D1F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report_generated_by.</w:t>
            </w:r>
          </w:p>
        </w:tc>
      </w:tr>
      <w:tr w:rsidR="00740113" w:rsidRPr="00867B75" w14:paraId="6C08B839" w14:textId="77777777" w:rsidTr="001D43D1">
        <w:trPr>
          <w:jc w:val="center"/>
        </w:trPr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8FE53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report_generated_date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17132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06A1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3203F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report_generated_date.</w:t>
            </w:r>
          </w:p>
        </w:tc>
      </w:tr>
      <w:tr w:rsidR="00740113" w:rsidRPr="00867B75" w14:paraId="152DB443" w14:textId="77777777" w:rsidTr="001D43D1">
        <w:trPr>
          <w:jc w:val="center"/>
        </w:trPr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04A6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report_file_path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3609C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DF89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5BFD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report_file_path.</w:t>
            </w:r>
          </w:p>
        </w:tc>
      </w:tr>
      <w:tr w:rsidR="00740113" w:rsidRPr="00867B75" w14:paraId="425CA8DB" w14:textId="77777777" w:rsidTr="001D43D1">
        <w:trPr>
          <w:jc w:val="center"/>
        </w:trPr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92C4F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is_active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58E7D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84FA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50925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Indicates whether the record is active (1 = Active, 0 = Inactive).</w:t>
            </w:r>
          </w:p>
        </w:tc>
      </w:tr>
      <w:tr w:rsidR="00740113" w:rsidRPr="00867B75" w14:paraId="5C185639" w14:textId="77777777" w:rsidTr="001D43D1">
        <w:trPr>
          <w:jc w:val="center"/>
        </w:trPr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6C048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is_deleted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B8B7C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2DB4F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40F36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Indicates whether the record has been soft deleted (0 = Not Deleted, 1 = Deleted).</w:t>
            </w:r>
          </w:p>
        </w:tc>
      </w:tr>
    </w:tbl>
    <w:p w14:paraId="0D65CFB5" w14:textId="77777777" w:rsidR="00661715" w:rsidRDefault="00661715" w:rsidP="00661715">
      <w:pPr>
        <w:spacing w:before="120" w:after="280"/>
        <w:ind w:hanging="709"/>
        <w:rPr>
          <w:rFonts w:ascii="Calibri" w:hAnsi="Calibri"/>
          <w:b/>
          <w:sz w:val="26"/>
        </w:rPr>
      </w:pPr>
    </w:p>
    <w:p w14:paraId="00D8A02A" w14:textId="77777777" w:rsidR="00661715" w:rsidRDefault="00661715" w:rsidP="00661715">
      <w:pPr>
        <w:spacing w:before="120" w:after="280"/>
        <w:ind w:hanging="709"/>
        <w:rPr>
          <w:rFonts w:ascii="Calibri" w:hAnsi="Calibri"/>
          <w:b/>
          <w:sz w:val="26"/>
        </w:rPr>
      </w:pPr>
    </w:p>
    <w:p w14:paraId="38248490" w14:textId="77777777" w:rsidR="00661715" w:rsidRDefault="00661715" w:rsidP="00661715">
      <w:pPr>
        <w:spacing w:before="120" w:after="280"/>
        <w:ind w:hanging="709"/>
        <w:rPr>
          <w:rFonts w:ascii="Calibri" w:hAnsi="Calibri"/>
          <w:b/>
          <w:sz w:val="26"/>
        </w:rPr>
      </w:pPr>
    </w:p>
    <w:p w14:paraId="1557FE5D" w14:textId="77777777" w:rsidR="00661715" w:rsidRDefault="00661715" w:rsidP="00661715">
      <w:pPr>
        <w:spacing w:before="120" w:after="280"/>
        <w:ind w:hanging="709"/>
        <w:rPr>
          <w:rFonts w:ascii="Calibri" w:hAnsi="Calibri"/>
          <w:b/>
          <w:sz w:val="26"/>
        </w:rPr>
      </w:pPr>
    </w:p>
    <w:p w14:paraId="24AEE8B3" w14:textId="77777777" w:rsidR="00661715" w:rsidRDefault="00661715" w:rsidP="00661715">
      <w:pPr>
        <w:spacing w:before="120" w:after="280"/>
        <w:ind w:hanging="709"/>
        <w:rPr>
          <w:rFonts w:ascii="Calibri" w:hAnsi="Calibri"/>
          <w:b/>
          <w:sz w:val="26"/>
        </w:rPr>
      </w:pPr>
    </w:p>
    <w:p w14:paraId="0EA0AED0" w14:textId="6BC5F758" w:rsidR="00740113" w:rsidRPr="00867B75" w:rsidRDefault="00740113" w:rsidP="00661715">
      <w:pPr>
        <w:spacing w:before="120" w:after="280"/>
        <w:ind w:hanging="709"/>
      </w:pPr>
      <w:r w:rsidRPr="00867B75">
        <w:rPr>
          <w:rFonts w:ascii="Calibri" w:hAnsi="Calibri"/>
          <w:b/>
          <w:sz w:val="26"/>
        </w:rPr>
        <w:lastRenderedPageBreak/>
        <w:t>Notification Table</w:t>
      </w:r>
    </w:p>
    <w:p w14:paraId="455F0FCB" w14:textId="77777777" w:rsidR="00740113" w:rsidRPr="00661715" w:rsidRDefault="00740113" w:rsidP="001D43D1">
      <w:pPr>
        <w:spacing w:after="80"/>
        <w:ind w:left="-709"/>
        <w:rPr>
          <w:sz w:val="24"/>
          <w:szCs w:val="24"/>
        </w:rPr>
      </w:pPr>
      <w:r w:rsidRPr="00661715">
        <w:rPr>
          <w:rFonts w:ascii="Calibri" w:hAnsi="Calibri"/>
          <w:b/>
          <w:sz w:val="24"/>
          <w:szCs w:val="24"/>
        </w:rPr>
        <w:t>Purpose:</w:t>
      </w:r>
      <w:r w:rsidRPr="00661715">
        <w:rPr>
          <w:rFonts w:ascii="Calibri" w:hAnsi="Calibri"/>
          <w:b/>
          <w:sz w:val="24"/>
          <w:szCs w:val="24"/>
        </w:rPr>
        <w:br/>
      </w:r>
      <w:r w:rsidRPr="00661715">
        <w:rPr>
          <w:rFonts w:ascii="Calibri" w:hAnsi="Calibri"/>
          <w:sz w:val="24"/>
          <w:szCs w:val="24"/>
        </w:rPr>
        <w:t xml:space="preserve">       Stores notifications sent to users regarding task assignments, project updates, reminders, and alerts.</w:t>
      </w:r>
      <w:r w:rsidRPr="00661715">
        <w:rPr>
          <w:rFonts w:ascii="Calibri" w:hAnsi="Calibri"/>
          <w:sz w:val="24"/>
          <w:szCs w:val="24"/>
        </w:rPr>
        <w:br/>
      </w:r>
      <w:r w:rsidRPr="00661715">
        <w:rPr>
          <w:rFonts w:ascii="Calibri" w:hAnsi="Calibri"/>
          <w:b/>
          <w:sz w:val="24"/>
          <w:szCs w:val="24"/>
        </w:rPr>
        <w:t>tbl_notification</w:t>
      </w:r>
    </w:p>
    <w:tbl>
      <w:tblPr>
        <w:tblW w:w="9984" w:type="dxa"/>
        <w:jc w:val="center"/>
        <w:tblLook w:val="04A0" w:firstRow="1" w:lastRow="0" w:firstColumn="1" w:lastColumn="0" w:noHBand="0" w:noVBand="1"/>
      </w:tblPr>
      <w:tblGrid>
        <w:gridCol w:w="3341"/>
        <w:gridCol w:w="2176"/>
        <w:gridCol w:w="2083"/>
        <w:gridCol w:w="2384"/>
      </w:tblGrid>
      <w:tr w:rsidR="00740113" w:rsidRPr="00867B75" w14:paraId="62F1E5B3" w14:textId="77777777" w:rsidTr="001D43D1">
        <w:trPr>
          <w:jc w:val="center"/>
        </w:trPr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DBB5B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97F61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Data Type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886AD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Key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37DE7" w14:textId="77777777" w:rsidR="00740113" w:rsidRPr="00867B75" w:rsidRDefault="00740113" w:rsidP="00A5666E">
            <w:r w:rsidRPr="00867B75"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 w:rsidR="00740113" w:rsidRPr="00867B75" w14:paraId="36D735DD" w14:textId="77777777" w:rsidTr="001D43D1">
        <w:trPr>
          <w:jc w:val="center"/>
        </w:trPr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5FB9C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notification_id (PK)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28BFB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0DCD8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Primary Key (PK)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5414F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notification_id (PK).</w:t>
            </w:r>
          </w:p>
        </w:tc>
      </w:tr>
      <w:tr w:rsidR="00740113" w:rsidRPr="00867B75" w14:paraId="0D77E939" w14:textId="77777777" w:rsidTr="001D43D1">
        <w:trPr>
          <w:jc w:val="center"/>
        </w:trPr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A21AB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user_id (FK)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A9AC7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08F4B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Foreign Key (FK)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629A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user_id (FK).</w:t>
            </w:r>
          </w:p>
        </w:tc>
      </w:tr>
      <w:tr w:rsidR="00740113" w:rsidRPr="00867B75" w14:paraId="5129E57F" w14:textId="77777777" w:rsidTr="001D43D1">
        <w:trPr>
          <w:jc w:val="center"/>
        </w:trPr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ADA1E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notification_title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E8366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VARCHAR(150)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3930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B7AFC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notification_title.</w:t>
            </w:r>
          </w:p>
        </w:tc>
      </w:tr>
      <w:tr w:rsidR="00740113" w:rsidRPr="00867B75" w14:paraId="508AC815" w14:textId="77777777" w:rsidTr="001D43D1">
        <w:trPr>
          <w:jc w:val="center"/>
        </w:trPr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60BB5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notification_message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BFF0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3E5C4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286D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notification_message.</w:t>
            </w:r>
          </w:p>
        </w:tc>
      </w:tr>
      <w:tr w:rsidR="00740113" w:rsidRPr="00867B75" w14:paraId="5D0C3B6D" w14:textId="77777777" w:rsidTr="001D43D1">
        <w:trPr>
          <w:jc w:val="center"/>
        </w:trPr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AA465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notification_status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19D92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ENUM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6ACA7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A488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notification_status.</w:t>
            </w:r>
          </w:p>
        </w:tc>
      </w:tr>
      <w:tr w:rsidR="00740113" w:rsidRPr="00867B75" w14:paraId="426547B4" w14:textId="77777777" w:rsidTr="001D43D1">
        <w:trPr>
          <w:jc w:val="center"/>
        </w:trPr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0B823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notification_created_at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4F400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18350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74956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Description of notification_created_at.</w:t>
            </w:r>
          </w:p>
        </w:tc>
      </w:tr>
      <w:tr w:rsidR="00740113" w:rsidRPr="00867B75" w14:paraId="61F473AB" w14:textId="77777777" w:rsidTr="001D43D1">
        <w:trPr>
          <w:jc w:val="center"/>
        </w:trPr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C931A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is_active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43259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C5B5F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A1996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Indicates whether the record is active (1 = Active, 0 = Inactive).</w:t>
            </w:r>
          </w:p>
        </w:tc>
      </w:tr>
      <w:tr w:rsidR="00740113" w:rsidRPr="00867B75" w14:paraId="2C285FAD" w14:textId="77777777" w:rsidTr="001D43D1">
        <w:trPr>
          <w:jc w:val="center"/>
        </w:trPr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661B3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is_deleted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F1686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FEE51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678E2" w14:textId="77777777" w:rsidR="00740113" w:rsidRPr="00867B75" w:rsidRDefault="00740113" w:rsidP="00A5666E">
            <w:r w:rsidRPr="00867B75">
              <w:rPr>
                <w:rFonts w:ascii="Calibri" w:hAnsi="Calibri"/>
                <w:sz w:val="19"/>
              </w:rPr>
              <w:t>Indicates whether the record has been soft deleted (0 = Not Deleted, 1 = Deleted).</w:t>
            </w:r>
          </w:p>
        </w:tc>
      </w:tr>
    </w:tbl>
    <w:p w14:paraId="23EB4711" w14:textId="77777777" w:rsidR="00740113" w:rsidRPr="00867B75" w:rsidRDefault="00740113" w:rsidP="00740113">
      <w:pPr>
        <w:spacing w:before="120" w:after="280"/>
      </w:pPr>
    </w:p>
    <w:p w14:paraId="60166E4D" w14:textId="77777777" w:rsidR="00825AF5" w:rsidRPr="001B0059" w:rsidRDefault="00825AF5">
      <w:pPr>
        <w:rPr>
          <w:rFonts w:ascii="Times New Roman" w:hAnsi="Times New Roman" w:cs="Times New Roman"/>
        </w:rPr>
      </w:pPr>
    </w:p>
    <w:sectPr w:rsidR="00825AF5" w:rsidRPr="001B0059" w:rsidSect="00BC2F2E">
      <w:headerReference w:type="default" r:id="rId11"/>
      <w:footerReference w:type="default" r:id="rId12"/>
      <w:footerReference w:type="first" r:id="rId13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211D" w14:textId="77777777" w:rsidR="00254F85" w:rsidRDefault="00254F85" w:rsidP="006337C6">
      <w:pPr>
        <w:spacing w:after="0" w:line="240" w:lineRule="auto"/>
      </w:pPr>
      <w:r>
        <w:separator/>
      </w:r>
    </w:p>
  </w:endnote>
  <w:endnote w:type="continuationSeparator" w:id="0">
    <w:p w14:paraId="55842A77" w14:textId="77777777" w:rsidR="00254F85" w:rsidRDefault="00254F85" w:rsidP="00633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AB6A9" w14:textId="77777777" w:rsidR="00BC2F2E" w:rsidRDefault="00BC2F2E" w:rsidP="00BC2F2E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2571EF9A" wp14:editId="192701D4">
          <wp:simplePos x="0" y="0"/>
          <wp:positionH relativeFrom="page">
            <wp:posOffset>776061</wp:posOffset>
          </wp:positionH>
          <wp:positionV relativeFrom="page">
            <wp:posOffset>9256213</wp:posOffset>
          </wp:positionV>
          <wp:extent cx="2525649" cy="570865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25649" cy="570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37E5281" w14:textId="77777777" w:rsidR="00BC2F2E" w:rsidRDefault="00BC2F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B0A62" w14:textId="77777777" w:rsidR="00BC2F2E" w:rsidRDefault="00BC2F2E" w:rsidP="00BC2F2E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6E176C18" wp14:editId="400D8F2E">
          <wp:simplePos x="0" y="0"/>
          <wp:positionH relativeFrom="page">
            <wp:posOffset>833755</wp:posOffset>
          </wp:positionH>
          <wp:positionV relativeFrom="page">
            <wp:posOffset>9396095</wp:posOffset>
          </wp:positionV>
          <wp:extent cx="2525649" cy="57086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25649" cy="570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4C9F771" w14:textId="77777777" w:rsidR="00BC2F2E" w:rsidRDefault="00BC2F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0C34F" w14:textId="77777777" w:rsidR="00254F85" w:rsidRDefault="00254F85" w:rsidP="006337C6">
      <w:pPr>
        <w:spacing w:after="0" w:line="240" w:lineRule="auto"/>
      </w:pPr>
      <w:r>
        <w:separator/>
      </w:r>
    </w:p>
  </w:footnote>
  <w:footnote w:type="continuationSeparator" w:id="0">
    <w:p w14:paraId="60D9C0B7" w14:textId="77777777" w:rsidR="00254F85" w:rsidRDefault="00254F85" w:rsidP="006337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CA30F" w14:textId="77777777" w:rsidR="00BC2F2E" w:rsidRDefault="00BC2F2E" w:rsidP="00BC2F2E">
    <w:pPr>
      <w:pStyle w:val="BodyText"/>
      <w:spacing w:before="10"/>
      <w:ind w:left="20"/>
      <w:jc w:val="right"/>
    </w:pPr>
    <w:r>
      <w:rPr>
        <w:color w:val="3A3838"/>
      </w:rPr>
      <w:t>AJC25MCA-2030</w:t>
    </w:r>
    <w:r>
      <w:rPr>
        <w:color w:val="3A3838"/>
        <w:spacing w:val="-5"/>
      </w:rPr>
      <w:t xml:space="preserve"> </w:t>
    </w:r>
    <w:r>
      <w:rPr>
        <w:color w:val="3A3838"/>
      </w:rPr>
      <w:t>GAYATHRI M</w:t>
    </w:r>
  </w:p>
  <w:p w14:paraId="44384C64" w14:textId="77777777" w:rsidR="00BC2F2E" w:rsidRDefault="00BC2F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714617">
    <w:abstractNumId w:val="8"/>
  </w:num>
  <w:num w:numId="2" w16cid:durableId="358896731">
    <w:abstractNumId w:val="6"/>
  </w:num>
  <w:num w:numId="3" w16cid:durableId="2127507150">
    <w:abstractNumId w:val="5"/>
  </w:num>
  <w:num w:numId="4" w16cid:durableId="1318995095">
    <w:abstractNumId w:val="4"/>
  </w:num>
  <w:num w:numId="5" w16cid:durableId="1583566312">
    <w:abstractNumId w:val="7"/>
  </w:num>
  <w:num w:numId="6" w16cid:durableId="308437988">
    <w:abstractNumId w:val="3"/>
  </w:num>
  <w:num w:numId="7" w16cid:durableId="1981764689">
    <w:abstractNumId w:val="2"/>
  </w:num>
  <w:num w:numId="8" w16cid:durableId="1731807153">
    <w:abstractNumId w:val="1"/>
  </w:num>
  <w:num w:numId="9" w16cid:durableId="347146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D4C"/>
    <w:rsid w:val="00034616"/>
    <w:rsid w:val="0006063C"/>
    <w:rsid w:val="000A04B7"/>
    <w:rsid w:val="0015074B"/>
    <w:rsid w:val="001B0059"/>
    <w:rsid w:val="001D43D1"/>
    <w:rsid w:val="00245592"/>
    <w:rsid w:val="00254F85"/>
    <w:rsid w:val="0029639D"/>
    <w:rsid w:val="0030405F"/>
    <w:rsid w:val="00326F90"/>
    <w:rsid w:val="0038229A"/>
    <w:rsid w:val="003A2B90"/>
    <w:rsid w:val="003A66AC"/>
    <w:rsid w:val="005C6D74"/>
    <w:rsid w:val="006337C6"/>
    <w:rsid w:val="00661715"/>
    <w:rsid w:val="006C16FD"/>
    <w:rsid w:val="0072087D"/>
    <w:rsid w:val="00740113"/>
    <w:rsid w:val="00825AF5"/>
    <w:rsid w:val="00896280"/>
    <w:rsid w:val="009F1C87"/>
    <w:rsid w:val="00AA1D8D"/>
    <w:rsid w:val="00B47730"/>
    <w:rsid w:val="00BC053E"/>
    <w:rsid w:val="00BC2F2E"/>
    <w:rsid w:val="00C442AA"/>
    <w:rsid w:val="00C726BE"/>
    <w:rsid w:val="00CB0664"/>
    <w:rsid w:val="00CB4F45"/>
    <w:rsid w:val="00D72844"/>
    <w:rsid w:val="00FB7B79"/>
    <w:rsid w:val="00FC693F"/>
    <w:rsid w:val="00FE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1C2AFE"/>
  <w14:defaultImageDpi w14:val="300"/>
  <w15:docId w15:val="{D4081254-0983-4B78-A218-1AE2CF4BF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04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SpacingChar">
    <w:name w:val="No Spacing Char"/>
    <w:basedOn w:val="DefaultParagraphFont"/>
    <w:link w:val="NoSpacing"/>
    <w:uiPriority w:val="1"/>
    <w:rsid w:val="00BC2F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11</Pages>
  <Words>1382</Words>
  <Characters>7884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AUREON Database Table Design</vt:lpstr>
    </vt:vector>
  </TitlesOfParts>
  <Manager/>
  <Company/>
  <LinksUpToDate>false</LinksUpToDate>
  <CharactersWithSpaces>9248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AUREON Database Table Design</dc:title>
  <dc:subject/>
  <dc:creator>python-docx</dc:creator>
  <cp:keywords/>
  <dc:description>generated by python-docx</dc:description>
  <cp:lastModifiedBy>gayathri manoj</cp:lastModifiedBy>
  <cp:revision>10</cp:revision>
  <dcterms:created xsi:type="dcterms:W3CDTF">2013-12-23T23:15:00Z</dcterms:created>
  <dcterms:modified xsi:type="dcterms:W3CDTF">2026-08-17T05:39:00Z</dcterms:modified>
  <cp:category/>
</cp:coreProperties>
</file>