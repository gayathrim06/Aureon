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9BE9" w14:textId="77777777" w:rsidR="004D782D" w:rsidRPr="00867B75" w:rsidRDefault="00000000">
      <w:pPr>
        <w:jc w:val="center"/>
      </w:pPr>
      <w:r w:rsidRPr="00867B75">
        <w:rPr>
          <w:rFonts w:ascii="Calibri" w:hAnsi="Calibri"/>
          <w:b/>
          <w:sz w:val="44"/>
        </w:rPr>
        <w:t>AMAL JYOTHI</w:t>
      </w:r>
      <w:r w:rsidRPr="00867B75">
        <w:rPr>
          <w:rFonts w:ascii="Calibri" w:hAnsi="Calibri"/>
          <w:b/>
          <w:sz w:val="44"/>
        </w:rPr>
        <w:br/>
      </w:r>
      <w:r w:rsidRPr="00867B75">
        <w:rPr>
          <w:rFonts w:ascii="Calibri" w:hAnsi="Calibri"/>
          <w:b/>
          <w:sz w:val="28"/>
        </w:rPr>
        <w:t>COLLEGE OF ENGINEERING</w:t>
      </w:r>
      <w:r w:rsidRPr="00867B75">
        <w:rPr>
          <w:rFonts w:ascii="Calibri" w:hAnsi="Calibri"/>
          <w:b/>
          <w:sz w:val="28"/>
        </w:rPr>
        <w:br/>
      </w:r>
      <w:r w:rsidRPr="00867B75">
        <w:rPr>
          <w:rFonts w:ascii="Calibri" w:hAnsi="Calibri"/>
          <w:b/>
        </w:rPr>
        <w:t>A U T O N O M O U S</w:t>
      </w:r>
      <w:r w:rsidRPr="00867B75">
        <w:rPr>
          <w:rFonts w:ascii="Calibri" w:hAnsi="Calibri"/>
          <w:b/>
        </w:rPr>
        <w:br/>
        <w:t>KANJIRAPPALLY</w:t>
      </w:r>
      <w:r w:rsidRPr="00867B75">
        <w:rPr>
          <w:rFonts w:ascii="Calibri" w:hAnsi="Calibri"/>
          <w:b/>
        </w:rPr>
        <w:br/>
      </w:r>
      <w:r w:rsidRPr="00867B75">
        <w:rPr>
          <w:rFonts w:ascii="Calibri" w:hAnsi="Calibri"/>
          <w:b/>
        </w:rPr>
        <w:br/>
      </w:r>
      <w:r w:rsidRPr="00867B75">
        <w:rPr>
          <w:rFonts w:ascii="Calibri" w:hAnsi="Calibri"/>
          <w:b/>
        </w:rPr>
        <w:br/>
      </w:r>
      <w:r w:rsidRPr="00867B75">
        <w:rPr>
          <w:rFonts w:ascii="Calibri" w:hAnsi="Calibri"/>
          <w:b/>
        </w:rPr>
        <w:br/>
      </w:r>
    </w:p>
    <w:p w14:paraId="355101F4" w14:textId="77777777" w:rsidR="004D782D" w:rsidRPr="00867B75" w:rsidRDefault="00000000">
      <w:pPr>
        <w:jc w:val="right"/>
      </w:pPr>
      <w:r w:rsidRPr="00867B75">
        <w:rPr>
          <w:rFonts w:ascii="Calibri" w:hAnsi="Calibri"/>
          <w:b/>
          <w:sz w:val="52"/>
        </w:rPr>
        <w:t>AUREON DATABASE TABLE</w:t>
      </w:r>
      <w:r w:rsidRPr="00867B75">
        <w:rPr>
          <w:rFonts w:ascii="Calibri" w:hAnsi="Calibri"/>
          <w:b/>
          <w:sz w:val="52"/>
        </w:rPr>
        <w:br/>
        <w:t>DESIGN</w:t>
      </w:r>
      <w:r w:rsidRPr="00867B75">
        <w:rPr>
          <w:rFonts w:ascii="Calibri" w:hAnsi="Calibri"/>
          <w:b/>
          <w:sz w:val="52"/>
        </w:rPr>
        <w:br/>
      </w:r>
      <w:r w:rsidRPr="00867B75">
        <w:rPr>
          <w:rFonts w:ascii="Calibri" w:hAnsi="Calibri"/>
          <w:b/>
          <w:sz w:val="52"/>
        </w:rPr>
        <w:br/>
      </w:r>
      <w:r w:rsidRPr="00867B75">
        <w:rPr>
          <w:rFonts w:ascii="Calibri" w:hAnsi="Calibri"/>
          <w:b/>
          <w:sz w:val="52"/>
        </w:rPr>
        <w:br/>
      </w:r>
    </w:p>
    <w:p w14:paraId="7FC4ABFA" w14:textId="77777777" w:rsidR="004D782D" w:rsidRPr="00867B75" w:rsidRDefault="00000000">
      <w:pPr>
        <w:jc w:val="right"/>
      </w:pPr>
      <w:r w:rsidRPr="00867B75">
        <w:rPr>
          <w:rFonts w:ascii="Calibri" w:hAnsi="Calibri"/>
          <w:sz w:val="26"/>
        </w:rPr>
        <w:t>Scrum Master</w:t>
      </w:r>
      <w:r w:rsidRPr="00867B75">
        <w:rPr>
          <w:rFonts w:ascii="Calibri" w:hAnsi="Calibri"/>
          <w:sz w:val="26"/>
        </w:rPr>
        <w:br/>
      </w:r>
      <w:r w:rsidRPr="00867B75">
        <w:rPr>
          <w:rFonts w:ascii="Calibri" w:hAnsi="Calibri"/>
          <w:sz w:val="26"/>
        </w:rPr>
        <w:br/>
      </w:r>
      <w:r w:rsidRPr="00867B75">
        <w:rPr>
          <w:rFonts w:ascii="Calibri" w:hAnsi="Calibri"/>
          <w:sz w:val="24"/>
        </w:rPr>
        <w:t>Rony Tom</w:t>
      </w:r>
      <w:r w:rsidRPr="00867B75">
        <w:rPr>
          <w:rFonts w:ascii="Calibri" w:hAnsi="Calibri"/>
          <w:sz w:val="24"/>
        </w:rPr>
        <w:br/>
        <w:t>Assistant Professor</w:t>
      </w:r>
      <w:r w:rsidRPr="00867B75">
        <w:rPr>
          <w:rFonts w:ascii="Calibri" w:hAnsi="Calibri"/>
          <w:sz w:val="24"/>
        </w:rPr>
        <w:br/>
        <w:t>Department of Computer Applications</w:t>
      </w:r>
      <w:r w:rsidRPr="00867B75">
        <w:rPr>
          <w:rFonts w:ascii="Calibri" w:hAnsi="Calibri"/>
          <w:sz w:val="24"/>
        </w:rPr>
        <w:br/>
      </w:r>
      <w:r w:rsidRPr="00867B75">
        <w:rPr>
          <w:rFonts w:ascii="Calibri" w:hAnsi="Calibri"/>
          <w:sz w:val="24"/>
        </w:rPr>
        <w:br/>
      </w:r>
      <w:r w:rsidRPr="00867B75">
        <w:rPr>
          <w:rFonts w:ascii="Calibri" w:hAnsi="Calibri"/>
          <w:sz w:val="24"/>
        </w:rPr>
        <w:br/>
      </w:r>
      <w:r w:rsidRPr="00867B75">
        <w:rPr>
          <w:rFonts w:ascii="Calibri" w:hAnsi="Calibri"/>
          <w:sz w:val="24"/>
        </w:rPr>
        <w:br/>
      </w:r>
    </w:p>
    <w:p w14:paraId="37069AD2" w14:textId="77777777" w:rsidR="004D782D" w:rsidRPr="00867B75" w:rsidRDefault="00000000">
      <w:r w:rsidRPr="00867B75">
        <w:rPr>
          <w:rFonts w:ascii="Calibri" w:hAnsi="Calibri"/>
          <w:b/>
          <w:sz w:val="24"/>
        </w:rPr>
        <w:t>DEPARTMENT OF</w:t>
      </w:r>
      <w:r w:rsidRPr="00867B75">
        <w:rPr>
          <w:rFonts w:ascii="Calibri" w:hAnsi="Calibri"/>
          <w:b/>
          <w:sz w:val="24"/>
        </w:rPr>
        <w:br/>
        <w:t>COMPUTER APPLICATIONS</w:t>
      </w:r>
    </w:p>
    <w:p w14:paraId="136E2DA7" w14:textId="77777777" w:rsidR="004D782D" w:rsidRPr="00867B75" w:rsidRDefault="00000000">
      <w:r w:rsidRPr="00867B75">
        <w:br w:type="page"/>
      </w:r>
    </w:p>
    <w:p w14:paraId="04DA1E76" w14:textId="77777777" w:rsidR="004D782D" w:rsidRPr="00867B75" w:rsidRDefault="00000000">
      <w:pPr>
        <w:jc w:val="center"/>
      </w:pPr>
      <w:r w:rsidRPr="00867B75">
        <w:rPr>
          <w:rFonts w:ascii="Calibri" w:hAnsi="Calibri"/>
          <w:b/>
          <w:sz w:val="32"/>
        </w:rPr>
        <w:lastRenderedPageBreak/>
        <w:t>AUREON Database Table Design &amp; Normalization (BCNF)</w:t>
      </w:r>
    </w:p>
    <w:p w14:paraId="3ECF5096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Role Table</w:t>
      </w:r>
    </w:p>
    <w:p w14:paraId="32535B6A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the different user roles (Business Architect, Project Manager, Team Lead, Developer, Tester) used for role-based access control.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tbl_role</w:t>
      </w: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619"/>
      </w:tblGrid>
      <w:tr w:rsidR="004D782D" w:rsidRPr="00867B75" w14:paraId="517B29D4" w14:textId="77777777" w:rsidTr="00BD0A00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6D1F1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0DBA0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65122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34E2E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33F42ADC" w14:textId="77777777" w:rsidTr="00BD0A00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922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role_id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418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C40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9D7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role_id (PK).</w:t>
            </w:r>
          </w:p>
        </w:tc>
      </w:tr>
      <w:tr w:rsidR="004D782D" w:rsidRPr="00867B75" w14:paraId="635EFA56" w14:textId="77777777" w:rsidTr="00BD0A00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161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role_name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0D8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DA9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ACB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role_name.</w:t>
            </w:r>
          </w:p>
        </w:tc>
      </w:tr>
      <w:tr w:rsidR="004D782D" w:rsidRPr="00867B75" w14:paraId="5090143D" w14:textId="77777777" w:rsidTr="00BD0A00">
        <w:trPr>
          <w:trHeight w:val="814"/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8EC8" w14:textId="77777777" w:rsidR="004D782D" w:rsidRPr="00867B75" w:rsidRDefault="00000000">
            <w:proofErr w:type="spellStart"/>
            <w:r w:rsidRPr="00867B75">
              <w:rPr>
                <w:rFonts w:ascii="Calibri" w:hAnsi="Calibri"/>
                <w:sz w:val="19"/>
              </w:rPr>
              <w:t>is_active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6AD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BDC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2E4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13833830" w14:textId="77777777" w:rsidTr="00BD0A00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35B6" w14:textId="77777777" w:rsidR="004D782D" w:rsidRPr="00867B75" w:rsidRDefault="00000000">
            <w:proofErr w:type="spellStart"/>
            <w:r w:rsidRPr="00867B75">
              <w:rPr>
                <w:rFonts w:ascii="Calibri" w:hAnsi="Calibri"/>
                <w:sz w:val="19"/>
              </w:rPr>
              <w:t>is_deleted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60E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88C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245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5E0B60EA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User Table</w:t>
      </w:r>
    </w:p>
    <w:p w14:paraId="7591D004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user registration and login information along with profile details, role, and team assignment.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tbl_user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782D" w:rsidRPr="00867B75" w14:paraId="33ECDE8A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60F94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090C9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F37C6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B8F15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7D1708FC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19A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7E2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620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C28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user_id (PK).</w:t>
            </w:r>
          </w:p>
        </w:tc>
      </w:tr>
      <w:tr w:rsidR="004D782D" w:rsidRPr="00867B75" w14:paraId="7EA17AFF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A3E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E42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77E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64B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user_name.</w:t>
            </w:r>
          </w:p>
        </w:tc>
      </w:tr>
      <w:tr w:rsidR="004D782D" w:rsidRPr="00867B75" w14:paraId="450ECC07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838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user_email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5AF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5A7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A16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user_email.</w:t>
            </w:r>
          </w:p>
        </w:tc>
      </w:tr>
      <w:tr w:rsidR="004D782D" w:rsidRPr="00867B75" w14:paraId="6F4017E6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F9B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user_password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CA4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4CA8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7FF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user_password.</w:t>
            </w:r>
          </w:p>
        </w:tc>
      </w:tr>
      <w:tr w:rsidR="004D782D" w:rsidRPr="00867B75" w14:paraId="6C1DA7C8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D09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user_phone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D20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VARCHAR(15)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021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A74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user_phone.</w:t>
            </w:r>
          </w:p>
        </w:tc>
      </w:tr>
      <w:tr w:rsidR="004D782D" w:rsidRPr="00867B75" w14:paraId="0F7B5F6B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A50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user_employee_id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FE9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1EB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BC0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 xml:space="preserve">Description of </w:t>
            </w:r>
            <w:r w:rsidRPr="00867B75">
              <w:rPr>
                <w:rFonts w:ascii="Calibri" w:hAnsi="Calibri"/>
                <w:sz w:val="19"/>
              </w:rPr>
              <w:lastRenderedPageBreak/>
              <w:t>user_employee_id.</w:t>
            </w:r>
          </w:p>
        </w:tc>
      </w:tr>
      <w:tr w:rsidR="004D782D" w:rsidRPr="00867B75" w14:paraId="4418A481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3D8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lastRenderedPageBreak/>
              <w:t>role_id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0E1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116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77B7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role_id (FK).</w:t>
            </w:r>
          </w:p>
        </w:tc>
      </w:tr>
      <w:tr w:rsidR="004D782D" w:rsidRPr="00867B75" w14:paraId="2871BBF0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B0A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team_id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843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A08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33B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team_id (FK).</w:t>
            </w:r>
          </w:p>
        </w:tc>
      </w:tr>
      <w:tr w:rsidR="004D782D" w:rsidRPr="00867B75" w14:paraId="248E9FA0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B27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559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9F2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BF0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user_status.</w:t>
            </w:r>
          </w:p>
        </w:tc>
      </w:tr>
      <w:tr w:rsidR="004D782D" w:rsidRPr="00867B75" w14:paraId="069E5CC9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919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user_created_at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5CB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A7A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97D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user_created_at.</w:t>
            </w:r>
          </w:p>
        </w:tc>
      </w:tr>
      <w:tr w:rsidR="004D782D" w:rsidRPr="00867B75" w14:paraId="126C3121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4A6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6B4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263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7C5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4D8D3A6C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82A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F4F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9FB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1BC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3E072EDB" w14:textId="10E394E2" w:rsidR="004D782D" w:rsidRPr="00867B75" w:rsidRDefault="004D782D">
      <w:pPr>
        <w:spacing w:before="120" w:after="280"/>
      </w:pPr>
    </w:p>
    <w:p w14:paraId="349D576F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Project Table</w:t>
      </w:r>
    </w:p>
    <w:p w14:paraId="133008EE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software project information including project details, repository, project manager, and business architect.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tbl_project</w:t>
      </w:r>
    </w:p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761"/>
      </w:tblGrid>
      <w:tr w:rsidR="004D782D" w:rsidRPr="00867B75" w14:paraId="1E8A96AB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35081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427A0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0F8E5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945E1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102D99E6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CE0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B27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384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D1D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project_id (PK).</w:t>
            </w:r>
          </w:p>
        </w:tc>
      </w:tr>
      <w:tr w:rsidR="004D782D" w:rsidRPr="00867B75" w14:paraId="76CE4490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D02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C8C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29A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975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project_name.</w:t>
            </w:r>
          </w:p>
        </w:tc>
      </w:tr>
      <w:tr w:rsidR="004D782D" w:rsidRPr="00867B75" w14:paraId="08054D87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459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project_description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BDB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26F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F49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project_description.</w:t>
            </w:r>
          </w:p>
        </w:tc>
      </w:tr>
      <w:tr w:rsidR="004D782D" w:rsidRPr="00867B75" w14:paraId="5D497051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F38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project_start_date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964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B3C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C9A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project_start_date.</w:t>
            </w:r>
          </w:p>
        </w:tc>
      </w:tr>
      <w:tr w:rsidR="004D782D" w:rsidRPr="00867B75" w14:paraId="2EEC24C2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C82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project_end_date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CCF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4A0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36B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project_end_date.</w:t>
            </w:r>
          </w:p>
        </w:tc>
      </w:tr>
      <w:tr w:rsidR="004D782D" w:rsidRPr="00867B75" w14:paraId="42AF5075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B003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lastRenderedPageBreak/>
              <w:t>project_repository_url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153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2F9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34F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project_repository_url.</w:t>
            </w:r>
          </w:p>
        </w:tc>
      </w:tr>
      <w:tr w:rsidR="004D782D" w:rsidRPr="00867B75" w14:paraId="7191566F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793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DFB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59E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0A0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project_status.</w:t>
            </w:r>
          </w:p>
        </w:tc>
      </w:tr>
      <w:tr w:rsidR="004D782D" w:rsidRPr="00867B75" w14:paraId="6BA759C6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C5B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business_architect_id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5B1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4CF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377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business_architect_id (FK).</w:t>
            </w:r>
          </w:p>
        </w:tc>
      </w:tr>
      <w:tr w:rsidR="004D782D" w:rsidRPr="00867B75" w14:paraId="49CFCF7A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F6F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project_manager_id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58B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294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9F9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project_manager_id (FK).</w:t>
            </w:r>
          </w:p>
        </w:tc>
      </w:tr>
      <w:tr w:rsidR="004D782D" w:rsidRPr="00867B75" w14:paraId="3DD5576B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459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F27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A5C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C33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6D401ECF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8B6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892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50C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354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4FEAD260" w14:textId="1431A6EE" w:rsidR="004D782D" w:rsidRPr="00867B75" w:rsidRDefault="00000000">
      <w:pPr>
        <w:spacing w:before="120" w:after="280"/>
      </w:pPr>
      <w:r w:rsidRPr="00867B75">
        <w:rPr>
          <w:rFonts w:ascii="Calibri" w:hAnsi="Calibri"/>
          <w:sz w:val="18"/>
        </w:rPr>
        <w:br/>
      </w:r>
    </w:p>
    <w:p w14:paraId="7E958B5B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Team Table</w:t>
      </w:r>
    </w:p>
    <w:p w14:paraId="4A102422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team details and associates each team with a project and team lead.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tbl_team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782D" w:rsidRPr="00867B75" w14:paraId="25FB69B2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712C7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841C0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F13FB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E449F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253379D7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94B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team_id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6CD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B36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1F7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team_id (PK).</w:t>
            </w:r>
          </w:p>
        </w:tc>
      </w:tr>
      <w:tr w:rsidR="004D782D" w:rsidRPr="00867B75" w14:paraId="4558DA24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03D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68E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B55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960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4D782D" w:rsidRPr="00867B75" w14:paraId="0A71A95A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63E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team_name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8F8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BB6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84E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team_name.</w:t>
            </w:r>
          </w:p>
        </w:tc>
      </w:tr>
      <w:tr w:rsidR="004D782D" w:rsidRPr="00867B75" w14:paraId="4BB604B3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98D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team_type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645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6D1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DF6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team_type.</w:t>
            </w:r>
          </w:p>
        </w:tc>
      </w:tr>
      <w:tr w:rsidR="004D782D" w:rsidRPr="00867B75" w14:paraId="56816E74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2D2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team_lead_id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211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173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B13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team_lead_id (FK).</w:t>
            </w:r>
          </w:p>
        </w:tc>
      </w:tr>
      <w:tr w:rsidR="004D782D" w:rsidRPr="00867B75" w14:paraId="2D6E3AA8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7472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B74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290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F6E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 xml:space="preserve">Indicates whether the record is active (1 = Active, </w:t>
            </w:r>
            <w:r w:rsidRPr="00867B75">
              <w:rPr>
                <w:rFonts w:ascii="Calibri" w:hAnsi="Calibri"/>
                <w:sz w:val="19"/>
              </w:rPr>
              <w:lastRenderedPageBreak/>
              <w:t>0 = Inactive).</w:t>
            </w:r>
          </w:p>
        </w:tc>
      </w:tr>
      <w:tr w:rsidR="004D782D" w:rsidRPr="00867B75" w14:paraId="61369B1C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10D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lastRenderedPageBreak/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628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74B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4A3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06E9626F" w14:textId="67827E3C" w:rsidR="004D782D" w:rsidRPr="00867B75" w:rsidRDefault="00000000">
      <w:pPr>
        <w:spacing w:before="120" w:after="280"/>
      </w:pPr>
      <w:r w:rsidRPr="00867B75">
        <w:rPr>
          <w:rFonts w:ascii="Calibri" w:hAnsi="Calibri"/>
          <w:sz w:val="18"/>
        </w:rPr>
        <w:br/>
      </w:r>
    </w:p>
    <w:p w14:paraId="4271F26C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Sprint Table</w:t>
      </w:r>
    </w:p>
    <w:p w14:paraId="286DF89F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sprint information such as sprint goals, schedule, priority, and sprint status.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tbl_sprint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782D" w:rsidRPr="00867B75" w14:paraId="012148AD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7A802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509B3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201FA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2A783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62F27465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C08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sprint_id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F74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23F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143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sprint_id (PK).</w:t>
            </w:r>
          </w:p>
        </w:tc>
      </w:tr>
      <w:tr w:rsidR="004D782D" w:rsidRPr="00867B75" w14:paraId="70EAE7BB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2E8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5AE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D93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B42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4D782D" w:rsidRPr="00867B75" w14:paraId="5A849CAF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D29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sprint_name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D23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D4E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C06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sprint_name.</w:t>
            </w:r>
          </w:p>
        </w:tc>
      </w:tr>
      <w:tr w:rsidR="004D782D" w:rsidRPr="00867B75" w14:paraId="1F5D4BAD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D60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sprint_goal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302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041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65E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sprint_goal.</w:t>
            </w:r>
          </w:p>
        </w:tc>
      </w:tr>
      <w:tr w:rsidR="004D782D" w:rsidRPr="00867B75" w14:paraId="050F2143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EFE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sprint_start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B9F3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0E2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A97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sprint_start.</w:t>
            </w:r>
          </w:p>
        </w:tc>
      </w:tr>
      <w:tr w:rsidR="004D782D" w:rsidRPr="00867B75" w14:paraId="1B98C134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B17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sprint_end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65C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D3A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005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sprint_end.</w:t>
            </w:r>
          </w:p>
        </w:tc>
      </w:tr>
      <w:tr w:rsidR="004D782D" w:rsidRPr="00867B75" w14:paraId="7BDFAD2B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B93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sprint_priority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435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902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653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sprint_priority.</w:t>
            </w:r>
          </w:p>
        </w:tc>
      </w:tr>
      <w:tr w:rsidR="004D782D" w:rsidRPr="00867B75" w14:paraId="5BA4F725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41A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sprint_status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A22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7CC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BAD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sprint_status.</w:t>
            </w:r>
          </w:p>
        </w:tc>
      </w:tr>
      <w:tr w:rsidR="004D782D" w:rsidRPr="00867B75" w14:paraId="09159981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232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76E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C54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04B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5218F1A3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A61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lastRenderedPageBreak/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352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B66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EE2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21FAEA62" w14:textId="18FA2C30" w:rsidR="004D782D" w:rsidRPr="00867B75" w:rsidRDefault="00000000">
      <w:pPr>
        <w:spacing w:before="120" w:after="280"/>
      </w:pPr>
      <w:r w:rsidRPr="00867B75">
        <w:rPr>
          <w:rFonts w:ascii="Calibri" w:hAnsi="Calibri"/>
          <w:sz w:val="18"/>
        </w:rPr>
        <w:br/>
      </w:r>
    </w:p>
    <w:p w14:paraId="31FE8838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Task Table</w:t>
      </w:r>
    </w:p>
    <w:p w14:paraId="0CBCA549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all tasks assigned to developers, including deadlines, progress, and task status.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tbl_task</w:t>
      </w: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619"/>
      </w:tblGrid>
      <w:tr w:rsidR="004D782D" w:rsidRPr="00867B75" w14:paraId="30332FB7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DAC4C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7C416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A7015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ACBA4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5EA82805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50D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task_id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9F1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7A9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FA34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task_id (PK).</w:t>
            </w:r>
          </w:p>
        </w:tc>
      </w:tr>
      <w:tr w:rsidR="004D782D" w:rsidRPr="00867B75" w14:paraId="79B94E32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356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sprint_id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D99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351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992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sprint_id (FK).</w:t>
            </w:r>
          </w:p>
        </w:tc>
      </w:tr>
      <w:tr w:rsidR="004D782D" w:rsidRPr="00867B75" w14:paraId="1055E149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DCF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assigned_by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7D1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F01D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AC8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assigned_by.</w:t>
            </w:r>
          </w:p>
        </w:tc>
      </w:tr>
      <w:tr w:rsidR="004D782D" w:rsidRPr="00867B75" w14:paraId="23337CD8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550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assigned_to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FD0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C99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382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assigned_to.</w:t>
            </w:r>
          </w:p>
        </w:tc>
      </w:tr>
      <w:tr w:rsidR="004D782D" w:rsidRPr="00867B75" w14:paraId="2AAA4D20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340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team_id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986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BFA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4D2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team_id.</w:t>
            </w:r>
          </w:p>
        </w:tc>
      </w:tr>
      <w:tr w:rsidR="004D782D" w:rsidRPr="00867B75" w14:paraId="2109F2D3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7F9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task_title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C22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685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386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task_title.</w:t>
            </w:r>
          </w:p>
        </w:tc>
      </w:tr>
      <w:tr w:rsidR="004D782D" w:rsidRPr="00867B75" w14:paraId="3D8B48EA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5FB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task_description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F23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99D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009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task_description.</w:t>
            </w:r>
          </w:p>
        </w:tc>
      </w:tr>
      <w:tr w:rsidR="004D782D" w:rsidRPr="00867B75" w14:paraId="73528E7A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001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task_priority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40D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259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CF3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task_priority.</w:t>
            </w:r>
          </w:p>
        </w:tc>
      </w:tr>
      <w:tr w:rsidR="004D782D" w:rsidRPr="00867B75" w14:paraId="203BC224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D72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task_deadline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BD91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88A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FA3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task_deadline.</w:t>
            </w:r>
          </w:p>
        </w:tc>
      </w:tr>
      <w:tr w:rsidR="004D782D" w:rsidRPr="00867B75" w14:paraId="2F952B50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999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task_progress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571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561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7B6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task_progress.</w:t>
            </w:r>
          </w:p>
        </w:tc>
      </w:tr>
      <w:tr w:rsidR="004D782D" w:rsidRPr="00867B75" w14:paraId="078048B4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7BA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task_status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46A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83D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20B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task_status.</w:t>
            </w:r>
          </w:p>
        </w:tc>
      </w:tr>
      <w:tr w:rsidR="004D782D" w:rsidRPr="00867B75" w14:paraId="6E218F13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DFA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07B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256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F12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4B5CB9F0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B10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485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2A4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0AB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 xml:space="preserve">Indicates whether the record has been soft deleted (0 = Not </w:t>
            </w:r>
            <w:r w:rsidRPr="00867B75">
              <w:rPr>
                <w:rFonts w:ascii="Calibri" w:hAnsi="Calibri"/>
                <w:sz w:val="19"/>
              </w:rPr>
              <w:lastRenderedPageBreak/>
              <w:t>Deleted, 1 = Deleted).</w:t>
            </w:r>
          </w:p>
        </w:tc>
      </w:tr>
    </w:tbl>
    <w:p w14:paraId="2DA9F3AE" w14:textId="77777777" w:rsidR="004A01D9" w:rsidRDefault="004A01D9">
      <w:pPr>
        <w:spacing w:before="240"/>
        <w:rPr>
          <w:rFonts w:ascii="Calibri" w:hAnsi="Calibri"/>
          <w:b/>
          <w:sz w:val="26"/>
        </w:rPr>
      </w:pPr>
    </w:p>
    <w:p w14:paraId="643774EF" w14:textId="3220C172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Repository Table</w:t>
      </w:r>
    </w:p>
    <w:p w14:paraId="3E8DE7B1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Git repository information for each software project used for code analysis.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tbl_repository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478"/>
      </w:tblGrid>
      <w:tr w:rsidR="004D782D" w:rsidRPr="00867B75" w14:paraId="01606B38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E363C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379D6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5B8A4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96ABC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0F8528E8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EA4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repository_id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ABE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B6C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F10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repository_id (PK).</w:t>
            </w:r>
          </w:p>
        </w:tc>
      </w:tr>
      <w:tr w:rsidR="004D782D" w:rsidRPr="00867B75" w14:paraId="71A26E06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08D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578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A2F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C9E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4D782D" w:rsidRPr="00867B75" w14:paraId="507785A4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CFB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repository_name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A34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C81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DAE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repository_name.</w:t>
            </w:r>
          </w:p>
        </w:tc>
      </w:tr>
      <w:tr w:rsidR="004D782D" w:rsidRPr="00867B75" w14:paraId="10209CB4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C77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repository_url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B0E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1AA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743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repository_url.</w:t>
            </w:r>
          </w:p>
        </w:tc>
      </w:tr>
      <w:tr w:rsidR="004D782D" w:rsidRPr="00867B75" w14:paraId="1E5D87F3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71B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repository_branch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636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8CE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6B4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repository_branch.</w:t>
            </w:r>
          </w:p>
        </w:tc>
      </w:tr>
      <w:tr w:rsidR="004D782D" w:rsidRPr="00867B75" w14:paraId="204E40D0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43A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repository_clone_status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375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5882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482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repository_clone_status.</w:t>
            </w:r>
          </w:p>
        </w:tc>
      </w:tr>
      <w:tr w:rsidR="004D782D" w:rsidRPr="00867B75" w14:paraId="13393E63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1EF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B46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E3E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367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43F24D02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169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477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653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941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005759E8" w14:textId="77777777" w:rsidR="004A01D9" w:rsidRDefault="004A01D9">
      <w:pPr>
        <w:spacing w:before="240"/>
        <w:rPr>
          <w:rFonts w:ascii="Calibri" w:hAnsi="Calibri"/>
          <w:b/>
          <w:sz w:val="20"/>
        </w:rPr>
      </w:pPr>
    </w:p>
    <w:p w14:paraId="0F6BA8F5" w14:textId="3A08D81B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Code Analysis Table</w:t>
      </w:r>
    </w:p>
    <w:p w14:paraId="303D7C5F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the results of static code analysis such as maintainability, complexity, technical debt, </w:t>
      </w:r>
      <w:r w:rsidRPr="00867B75">
        <w:rPr>
          <w:rFonts w:ascii="Calibri" w:hAnsi="Calibri"/>
          <w:sz w:val="21"/>
        </w:rPr>
        <w:lastRenderedPageBreak/>
        <w:t>documentation quality, and overall code quality score.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tbl_code_analysis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478"/>
      </w:tblGrid>
      <w:tr w:rsidR="004D782D" w:rsidRPr="00867B75" w14:paraId="05A5C488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1949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BD804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AEAC5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D4ED3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1603E519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3AA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analysis_id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B05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091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B17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analysis_id (PK).</w:t>
            </w:r>
          </w:p>
        </w:tc>
      </w:tr>
      <w:tr w:rsidR="004D782D" w:rsidRPr="00867B75" w14:paraId="5FC958B3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BE0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repository_id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28F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8E8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BCF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repository_id (FK).</w:t>
            </w:r>
          </w:p>
        </w:tc>
      </w:tr>
      <w:tr w:rsidR="004D782D" w:rsidRPr="00867B75" w14:paraId="7B9D0D51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A65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analysis_date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27B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2AF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27F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analysis_date.</w:t>
            </w:r>
          </w:p>
        </w:tc>
      </w:tr>
      <w:tr w:rsidR="004D782D" w:rsidRPr="00867B75" w14:paraId="7D0D3EFC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D8A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analysis_maintainability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852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77D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8BC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analysis_maintainability.</w:t>
            </w:r>
          </w:p>
        </w:tc>
      </w:tr>
      <w:tr w:rsidR="004D782D" w:rsidRPr="00867B75" w14:paraId="38A55510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46C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analysis_complexity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21A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88D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9C8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analysis_complexity.</w:t>
            </w:r>
          </w:p>
        </w:tc>
      </w:tr>
      <w:tr w:rsidR="004D782D" w:rsidRPr="00867B75" w14:paraId="0D3F67DE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09E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analysis_duplication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9FA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BC3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193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analysis_duplication.</w:t>
            </w:r>
          </w:p>
        </w:tc>
      </w:tr>
      <w:tr w:rsidR="004D782D" w:rsidRPr="00867B75" w14:paraId="29449DB2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600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analysis_technical_debt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B99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0B7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52E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analysis_technical_debt.</w:t>
            </w:r>
          </w:p>
        </w:tc>
      </w:tr>
      <w:tr w:rsidR="004D782D" w:rsidRPr="00867B75" w14:paraId="3517AA8C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829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analysis_documentation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AFC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50F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EE3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analysis_documentation.</w:t>
            </w:r>
          </w:p>
        </w:tc>
      </w:tr>
      <w:tr w:rsidR="004D782D" w:rsidRPr="00867B75" w14:paraId="78109CE4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978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analysis_overall_score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C14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933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775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analysis_overall_score.</w:t>
            </w:r>
          </w:p>
        </w:tc>
      </w:tr>
      <w:tr w:rsidR="004D782D" w:rsidRPr="00867B75" w14:paraId="43AF4B83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CCB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717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151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DCA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51116E83" w14:textId="77777777" w:rsidTr="004A01D9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ADD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F55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A59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2DB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24C96C8F" w14:textId="059C772C" w:rsidR="004D782D" w:rsidRPr="00867B75" w:rsidRDefault="00000000">
      <w:pPr>
        <w:spacing w:before="120" w:after="280"/>
      </w:pPr>
      <w:r w:rsidRPr="00867B75">
        <w:rPr>
          <w:rFonts w:ascii="Calibri" w:hAnsi="Calibri"/>
          <w:sz w:val="18"/>
        </w:rPr>
        <w:br/>
      </w:r>
    </w:p>
    <w:p w14:paraId="5E56830A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Dashboard Table</w:t>
      </w:r>
    </w:p>
    <w:p w14:paraId="37EDEF59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lastRenderedPageBreak/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project dashboard metrics including health score, sprint completion, task completion, and repository status.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2240"/>
        <w:gridCol w:w="2198"/>
        <w:gridCol w:w="2585"/>
      </w:tblGrid>
      <w:tr w:rsidR="004D782D" w:rsidRPr="00867B75" w14:paraId="4E7C856D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40592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67C85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3C2EB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9B1F3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23539060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91B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dashboard_id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1C7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A18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9CA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dashboard_id (PK).</w:t>
            </w:r>
          </w:p>
        </w:tc>
      </w:tr>
      <w:tr w:rsidR="004D782D" w:rsidRPr="00867B75" w14:paraId="04000D30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7C1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F6D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4FD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662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4D782D" w:rsidRPr="00867B75" w14:paraId="30EF607E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993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dashboard_health_score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D3D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3C7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646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dashboard_health_score.</w:t>
            </w:r>
          </w:p>
        </w:tc>
      </w:tr>
      <w:tr w:rsidR="004D782D" w:rsidRPr="00867B75" w14:paraId="6B95EDDA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878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dashboard_sprint_completion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4A5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C97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F76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dashboard_sprint_completion.</w:t>
            </w:r>
          </w:p>
        </w:tc>
      </w:tr>
      <w:tr w:rsidR="004D782D" w:rsidRPr="00867B75" w14:paraId="2B5CF32D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B05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dashboard_task_completion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F17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143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150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dashboard_task_completion.</w:t>
            </w:r>
          </w:p>
        </w:tc>
      </w:tr>
      <w:tr w:rsidR="004D782D" w:rsidRPr="00867B75" w14:paraId="32D94DDE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CC1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dashboard_repository_status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0716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BF7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33D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dashboard_repository_status.</w:t>
            </w:r>
          </w:p>
        </w:tc>
      </w:tr>
      <w:tr w:rsidR="004D782D" w:rsidRPr="00867B75" w14:paraId="435A64CA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0F2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dashboard_updated_at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D67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5D2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928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dashboard_updated_at.</w:t>
            </w:r>
          </w:p>
        </w:tc>
      </w:tr>
      <w:tr w:rsidR="004D782D" w:rsidRPr="00867B75" w14:paraId="7F532FB8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7D1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924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B35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1E3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6062F7D9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9CD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5BF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E7B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510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4FCB2C67" w14:textId="5E947693" w:rsidR="004D782D" w:rsidRPr="00867B75" w:rsidRDefault="00000000">
      <w:pPr>
        <w:spacing w:before="120" w:after="280"/>
      </w:pPr>
      <w:r w:rsidRPr="00867B75">
        <w:rPr>
          <w:rFonts w:ascii="Calibri" w:hAnsi="Calibri"/>
          <w:sz w:val="18"/>
        </w:rPr>
        <w:br/>
      </w:r>
    </w:p>
    <w:p w14:paraId="40734CD3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Report Table</w:t>
      </w:r>
    </w:p>
    <w:p w14:paraId="22571997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notifications sent to users regarding task assignments, project updates, reminders, and alerts.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782D" w:rsidRPr="00867B75" w14:paraId="4546B397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D6EA8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lastRenderedPageBreak/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ACA5F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25FDA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407AA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5B24605A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6F7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report_id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DAC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483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B2C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report_id (PK).</w:t>
            </w:r>
          </w:p>
        </w:tc>
      </w:tr>
      <w:tr w:rsidR="004D782D" w:rsidRPr="00867B75" w14:paraId="30B64111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3C8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ED1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9AB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647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4D782D" w:rsidRPr="00867B75" w14:paraId="4ABA4A9B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F65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report_type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B7F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F77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786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report_type.</w:t>
            </w:r>
          </w:p>
        </w:tc>
      </w:tr>
      <w:tr w:rsidR="004D782D" w:rsidRPr="00867B75" w14:paraId="0B5D6D91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FCD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report_generated_by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B5F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AEF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9C6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report_generated_by.</w:t>
            </w:r>
          </w:p>
        </w:tc>
      </w:tr>
      <w:tr w:rsidR="004D782D" w:rsidRPr="00867B75" w14:paraId="2CE52B8B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00D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report_generated_date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BFB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36A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865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report_generated_date.</w:t>
            </w:r>
          </w:p>
        </w:tc>
      </w:tr>
      <w:tr w:rsidR="004D782D" w:rsidRPr="00867B75" w14:paraId="21352C8C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43F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report_file_path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5E1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0F2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A4E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report_file_path.</w:t>
            </w:r>
          </w:p>
        </w:tc>
      </w:tr>
      <w:tr w:rsidR="004D782D" w:rsidRPr="00867B75" w14:paraId="0EE6BD53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C46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C9E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BA5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C5D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47A28630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C21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C06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C1B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D62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4102A81E" w14:textId="0095C9F6" w:rsidR="004D782D" w:rsidRPr="00867B75" w:rsidRDefault="00000000">
      <w:pPr>
        <w:spacing w:before="120" w:after="280"/>
      </w:pPr>
      <w:r w:rsidRPr="00867B75">
        <w:rPr>
          <w:rFonts w:ascii="Calibri" w:hAnsi="Calibri"/>
          <w:sz w:val="18"/>
        </w:rPr>
        <w:br/>
      </w:r>
    </w:p>
    <w:p w14:paraId="1DF86815" w14:textId="77777777" w:rsidR="004D782D" w:rsidRPr="00867B75" w:rsidRDefault="00000000">
      <w:pPr>
        <w:spacing w:before="240"/>
      </w:pPr>
      <w:r w:rsidRPr="00867B75">
        <w:rPr>
          <w:rFonts w:ascii="Calibri" w:hAnsi="Calibri"/>
          <w:b/>
          <w:sz w:val="26"/>
        </w:rPr>
        <w:t>Notification Table</w:t>
      </w:r>
    </w:p>
    <w:p w14:paraId="5DBDB7A8" w14:textId="77777777" w:rsidR="004D782D" w:rsidRPr="00867B75" w:rsidRDefault="00000000">
      <w:pPr>
        <w:spacing w:after="80"/>
      </w:pPr>
      <w:r w:rsidRPr="00867B75">
        <w:rPr>
          <w:rFonts w:ascii="Calibri" w:hAnsi="Calibri"/>
          <w:b/>
          <w:sz w:val="21"/>
        </w:rPr>
        <w:t>Purpose:</w:t>
      </w:r>
      <w:r w:rsidRPr="00867B75">
        <w:rPr>
          <w:rFonts w:ascii="Calibri" w:hAnsi="Calibri"/>
          <w:b/>
          <w:sz w:val="21"/>
        </w:rPr>
        <w:br/>
      </w:r>
      <w:r w:rsidRPr="00867B75">
        <w:rPr>
          <w:rFonts w:ascii="Calibri" w:hAnsi="Calibri"/>
          <w:sz w:val="21"/>
        </w:rPr>
        <w:t xml:space="preserve">       Stores notifications sent to users regarding task assignments, project updates, reminders, and alerts.</w:t>
      </w:r>
      <w:r w:rsidRPr="00867B75">
        <w:rPr>
          <w:rFonts w:ascii="Calibri" w:hAnsi="Calibri"/>
          <w:sz w:val="21"/>
        </w:rPr>
        <w:br/>
      </w:r>
      <w:r w:rsidRPr="00867B75">
        <w:rPr>
          <w:rFonts w:ascii="Calibri" w:hAnsi="Calibri"/>
          <w:b/>
          <w:sz w:val="21"/>
        </w:rPr>
        <w:t>tbl_notification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782D" w:rsidRPr="00867B75" w14:paraId="63D099D6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B938D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87B29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9C629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3ECCE" w14:textId="77777777" w:rsidR="004D782D" w:rsidRPr="00867B75" w:rsidRDefault="00000000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4D782D" w:rsidRPr="00867B75" w14:paraId="625F7E20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A27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notification_id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EB5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797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C22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notification_id (PK).</w:t>
            </w:r>
          </w:p>
        </w:tc>
      </w:tr>
      <w:tr w:rsidR="004D782D" w:rsidRPr="00867B75" w14:paraId="3B9473AF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8CBC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user_id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CC7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6FC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66F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user_id (FK).</w:t>
            </w:r>
          </w:p>
        </w:tc>
      </w:tr>
      <w:tr w:rsidR="004D782D" w:rsidRPr="00867B75" w14:paraId="135318DE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E0A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lastRenderedPageBreak/>
              <w:t>notification_title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7B7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A107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508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notification_title.</w:t>
            </w:r>
          </w:p>
        </w:tc>
      </w:tr>
      <w:tr w:rsidR="004D782D" w:rsidRPr="00867B75" w14:paraId="641735E4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B25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notification_message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C96B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DEB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124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notification_message.</w:t>
            </w:r>
          </w:p>
        </w:tc>
      </w:tr>
      <w:tr w:rsidR="004D782D" w:rsidRPr="00867B75" w14:paraId="60E24A90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59D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notification_status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C001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C3B9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767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notification_status.</w:t>
            </w:r>
          </w:p>
        </w:tc>
      </w:tr>
      <w:tr w:rsidR="004D782D" w:rsidRPr="00867B75" w14:paraId="603E9CED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5625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notification_created_at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AF7E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5DC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54A8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Description of notification_created_at.</w:t>
            </w:r>
          </w:p>
        </w:tc>
      </w:tr>
      <w:tr w:rsidR="004D782D" w:rsidRPr="00867B75" w14:paraId="101545E9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1F84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E89D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AAD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27AF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4D782D" w:rsidRPr="00867B75" w14:paraId="78DAB7DA" w14:textId="77777777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AD40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2D2A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797F2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0A23" w14:textId="77777777" w:rsidR="004D782D" w:rsidRPr="00867B75" w:rsidRDefault="00000000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79CC2FE9" w14:textId="0D718CB5" w:rsidR="004D782D" w:rsidRPr="00867B75" w:rsidRDefault="004D782D">
      <w:pPr>
        <w:spacing w:before="120" w:after="280"/>
      </w:pPr>
    </w:p>
    <w:sectPr w:rsidR="004D782D" w:rsidRPr="00867B75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D754F" w14:textId="77777777" w:rsidR="00475C29" w:rsidRDefault="00475C29">
      <w:pPr>
        <w:spacing w:after="0" w:line="240" w:lineRule="auto"/>
      </w:pPr>
      <w:r>
        <w:separator/>
      </w:r>
    </w:p>
  </w:endnote>
  <w:endnote w:type="continuationSeparator" w:id="0">
    <w:p w14:paraId="30D99B9B" w14:textId="77777777" w:rsidR="00475C29" w:rsidRDefault="0047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D410" w14:textId="77777777" w:rsidR="004D782D" w:rsidRDefault="00000000">
    <w:pPr>
      <w:pStyle w:val="Footer"/>
    </w:pPr>
    <w:r>
      <w:rPr>
        <w:rFonts w:ascii="Calibri" w:hAnsi="Calibri"/>
        <w:b/>
        <w:color w:val="1F497D"/>
        <w:sz w:val="18"/>
      </w:rPr>
      <w:t>DEPARTMENT OF COMPUTER APPLICATIONS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CF49" w14:textId="77777777" w:rsidR="00475C29" w:rsidRDefault="00475C29">
      <w:pPr>
        <w:spacing w:after="0" w:line="240" w:lineRule="auto"/>
      </w:pPr>
      <w:r>
        <w:separator/>
      </w:r>
    </w:p>
  </w:footnote>
  <w:footnote w:type="continuationSeparator" w:id="0">
    <w:p w14:paraId="35A1557B" w14:textId="77777777" w:rsidR="00475C29" w:rsidRDefault="00475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90FA6" w14:textId="77777777" w:rsidR="004D782D" w:rsidRDefault="00000000">
    <w:pPr>
      <w:pStyle w:val="Header"/>
      <w:jc w:val="right"/>
    </w:pPr>
    <w:r>
      <w:rPr>
        <w:rFonts w:ascii="Calibri" w:hAnsi="Calibri"/>
        <w:color w:val="595959"/>
        <w:sz w:val="20"/>
      </w:rPr>
      <w:t>AJC25MCA-2030 GAYATHRI 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4478">
    <w:abstractNumId w:val="8"/>
  </w:num>
  <w:num w:numId="2" w16cid:durableId="346979838">
    <w:abstractNumId w:val="6"/>
  </w:num>
  <w:num w:numId="3" w16cid:durableId="1269464475">
    <w:abstractNumId w:val="5"/>
  </w:num>
  <w:num w:numId="4" w16cid:durableId="1767726108">
    <w:abstractNumId w:val="4"/>
  </w:num>
  <w:num w:numId="5" w16cid:durableId="1602640545">
    <w:abstractNumId w:val="7"/>
  </w:num>
  <w:num w:numId="6" w16cid:durableId="1274359091">
    <w:abstractNumId w:val="3"/>
  </w:num>
  <w:num w:numId="7" w16cid:durableId="21328543">
    <w:abstractNumId w:val="2"/>
  </w:num>
  <w:num w:numId="8" w16cid:durableId="78721738">
    <w:abstractNumId w:val="1"/>
  </w:num>
  <w:num w:numId="9" w16cid:durableId="168139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C29"/>
    <w:rsid w:val="004A01D9"/>
    <w:rsid w:val="004D782D"/>
    <w:rsid w:val="00867B75"/>
    <w:rsid w:val="008E7871"/>
    <w:rsid w:val="00906AA9"/>
    <w:rsid w:val="00AA1D8D"/>
    <w:rsid w:val="00B129B5"/>
    <w:rsid w:val="00B47730"/>
    <w:rsid w:val="00BD0A00"/>
    <w:rsid w:val="00CB0664"/>
    <w:rsid w:val="00FB7B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D110DA-8090-421F-A389-091C7B10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manoj</cp:lastModifiedBy>
  <cp:revision>7</cp:revision>
  <dcterms:created xsi:type="dcterms:W3CDTF">2013-12-23T23:15:00Z</dcterms:created>
  <dcterms:modified xsi:type="dcterms:W3CDTF">2026-08-17T05:15:00Z</dcterms:modified>
  <cp:category/>
</cp:coreProperties>
</file>